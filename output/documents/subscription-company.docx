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00"/>
        <w:gridCol w:w="6886"/>
      </w:tblGrid>
      <w:tr>
        <w:tc>
          <w:tcPr>
            <w:tcW w:type="dxa" w:w="3100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803400" cy="68370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qa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0" cy="6837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86"/>
          </w:tcPr>
          <w:p>
            <w:pPr>
              <w:spacing w:before="0" w:after="0" w:line="420" w:lineRule="exact"/>
              <w:jc w:val="start"/>
              <w:pStyle w:val="Title"/>
              <w:bidi/>
            </w:pPr>
            <w:r>
              <w:rPr>
                <w:rFonts w:ascii="Bahij TheSansArabic Plain" w:hAnsi="Bahij TheSansArabic Plain" w:cs="Bahij TheSansArabic Plain"/>
                <w:b/>
                <w:color w:val="401D58"/>
                <w:sz w:val="30"/>
                <w:rtl/>
                <w:szCs w:val="30"/>
                <w:bCs/>
              </w:rPr>
              <w:t>طلب الإشتراك في صندوق النعيم العقاري (للشركات)</w:t>
            </w:r>
          </w:p>
          <w:p>
            <w:pPr>
              <w:spacing w:before="0" w:after="0" w:line="300" w:lineRule="exact"/>
              <w:jc w:val="right"/>
            </w:pPr>
            <w:r>
              <w:rPr>
                <w:rFonts w:ascii="Arial" w:hAnsi="Arial" w:cs="Bahij TheSansArabic Plain"/>
                <w:b/>
                <w:color w:val="656575"/>
                <w:sz w:val="20"/>
              </w:rPr>
              <w:t>Subscription Form • Company</w:t>
            </w:r>
          </w:p>
        </w:tc>
      </w:tr>
    </w:tbl>
    <w:p>
      <w:pPr>
        <w:spacing w:line="160" w:lineRule="exact" w:after="0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3"/>
        <w:gridCol w:w="4993"/>
      </w:tblGrid>
      <w:tr>
        <w:tc>
          <w:tcPr>
            <w:tcW w:type="dxa" w:w="4993"/>
          </w:tcPr>
          <w:p>
            <w:pPr>
              <w:spacing w:before="0" w:after="0" w:line="23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6"/>
              </w:rPr>
              <w:t>Messrs.: Itqan Capital Co.</w:t>
            </w:r>
          </w:p>
        </w:tc>
        <w:tc>
          <w:tcPr>
            <w:tcW w:type="dxa" w:w="4993"/>
          </w:tcPr>
          <w:p>
            <w:pPr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8"/>
                <w:rtl/>
                <w:szCs w:val="18"/>
              </w:rPr>
              <w:t>السادة / شركة إتقان كابيتال</w:t>
            </w:r>
          </w:p>
        </w:tc>
      </w:tr>
    </w:tbl>
    <w:p>
      <w:pPr>
        <w:spacing w:line="80" w:lineRule="exact" w:after="0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3"/>
        <w:gridCol w:w="4993"/>
      </w:tblGrid>
      <w:tr>
        <w:tc>
          <w:tcPr>
            <w:tcW w:type="dxa" w:w="4993"/>
          </w:tcPr>
          <w:p>
            <w:pPr>
              <w:spacing w:before="0" w:after="0" w:line="23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6"/>
              </w:rPr>
              <w:t>Having reviewed the terms &amp; conditions of the Al Naeem Real Estate investment fund thereof, I hereby request to participate in your fund and assure I will abide by the terms and conditions of the investment fund.</w:t>
            </w:r>
          </w:p>
        </w:tc>
        <w:tc>
          <w:tcPr>
            <w:tcW w:type="dxa" w:w="4993"/>
          </w:tcPr>
          <w:p>
            <w:pPr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8"/>
                <w:rtl/>
                <w:szCs w:val="18"/>
              </w:rPr>
              <w:t>بعد الاطلاع على نشرة الشروط والأحكام للصندوق الاستثماري صندوق النعيم العقاري والإحاطة علماً بكل الشروط والأحكام المنظمة للاستثمار، نعلمكم برغبتنا في المشاركة، ونلتزم التزاماً كاملاً بشروط وأحكام الصندوق.</w:t>
            </w:r>
          </w:p>
        </w:tc>
      </w:tr>
    </w:tbl>
    <w:p>
      <w:pPr>
        <w:spacing w:line="80" w:lineRule="exact" w:after="0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3"/>
        <w:gridCol w:w="4993"/>
      </w:tblGrid>
      <w:tr>
        <w:tc>
          <w:tcPr>
            <w:tcW w:type="dxa" w:w="4993"/>
            <w:shd w:fill="401D58"/>
          </w:tcPr>
          <w:p>
            <w:pPr>
              <w:spacing w:before="0" w:after="0" w:line="380" w:lineRule="exact"/>
              <w:jc w:val="left"/>
            </w:pPr>
            <w:r>
              <w:rPr>
                <w:rFonts w:ascii="Arial" w:hAnsi="Arial" w:cs="Bahij TheSansArabic Plain"/>
                <w:b/>
                <w:color w:val="FFFFFF"/>
                <w:sz w:val="18"/>
              </w:rPr>
              <w:t>Client Details</w:t>
            </w:r>
          </w:p>
        </w:tc>
        <w:tc>
          <w:tcPr>
            <w:tcW w:type="dxa" w:w="4993"/>
            <w:shd w:fill="401D58"/>
          </w:tcPr>
          <w:p>
            <w:pPr>
              <w:spacing w:before="0" w:after="0" w:line="38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/>
                <w:color w:val="FFFFFF"/>
                <w:sz w:val="21"/>
                <w:rtl/>
                <w:szCs w:val="21"/>
                <w:bCs/>
              </w:rPr>
              <w:t>تفاصيل العميل</w:t>
            </w:r>
          </w:p>
        </w:tc>
      </w:tr>
    </w:tbl>
    <w:p>
      <w:pPr>
        <w:spacing w:line="60" w:lineRule="exact" w:after="0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V w:val="single" w:sz="3" w:color="9B92A2"/>
          <w:insideH w:val="single" w:sz="3" w:color="9B92A2"/>
        </w:tblBorders>
      </w:tblPr>
      <w:tblGrid>
        <w:gridCol w:w="9986"/>
      </w:tblGrid>
      <w:tr>
        <w:trPr>
          <w:trHeight w:val="800" w:hRule="exact"/>
          <w:cantSplit/>
        </w:trPr>
        <w:tc>
          <w:tcPr>
            <w:tcW w:type="dxa" w:w="9986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⁧رقم العميل / الحساب (لاستخدام مدير الصندوق)⁩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⁦Client / Account No. (fund manager use)⁩</w:t>
            </w:r>
          </w:p>
          <w:p>
            <w:pPr>
              <w:spacing w:line="24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V w:val="single" w:sz="3" w:color="9B92A2"/>
          <w:insideH w:val="single" w:sz="3" w:color="9B92A2"/>
        </w:tblBorders>
      </w:tblPr>
      <w:tblGrid>
        <w:gridCol w:w="2100"/>
        <w:gridCol w:w="7886"/>
      </w:tblGrid>
      <w:tr>
        <w:trPr>
          <w:trHeight w:val="920" w:hRule="exact"/>
          <w:cantSplit/>
        </w:trPr>
        <w:tc>
          <w:tcPr>
            <w:tcW w:type="dxa" w:w="2100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⁧الصفة⁩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⁦Title⁩</w:t>
            </w:r>
          </w:p>
          <w:p>
            <w:pPr>
              <w:spacing w:line="36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  <w:tc>
          <w:tcPr>
            <w:tcW w:type="dxa" w:w="7886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⁧الاسم القانوني الكامل للشركة⁩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⁦Full legal company name⁩</w:t>
            </w:r>
          </w:p>
          <w:p>
            <w:pPr>
              <w:spacing w:line="36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V w:val="single" w:sz="3" w:color="9B92A2"/>
          <w:insideH w:val="single" w:sz="3" w:color="9B92A2"/>
        </w:tblBorders>
      </w:tblPr>
      <w:tblGrid>
        <w:gridCol w:w="9986"/>
      </w:tblGrid>
      <w:tr>
        <w:trPr>
          <w:trHeight w:val="920" w:hRule="exact"/>
          <w:cantSplit/>
        </w:trPr>
        <w:tc>
          <w:tcPr>
            <w:tcW w:type="dxa" w:w="9986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⁧اسم الشركة بالإنجليزية⁩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⁦Company name in English⁩</w:t>
            </w:r>
          </w:p>
          <w:p>
            <w:pPr>
              <w:spacing w:line="36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V w:val="single" w:sz="3" w:color="9B92A2"/>
          <w:insideH w:val="single" w:sz="3" w:color="9B92A2"/>
        </w:tblBorders>
      </w:tblPr>
      <w:tblGrid>
        <w:gridCol w:w="4993"/>
        <w:gridCol w:w="4993"/>
      </w:tblGrid>
      <w:tr>
        <w:trPr>
          <w:trHeight w:val="880" w:hRule="exact"/>
          <w:cantSplit/>
        </w:trPr>
        <w:tc>
          <w:tcPr>
            <w:tcW w:type="dxa" w:w="4993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⁧دولة التأسيس⁩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⁦Country of incorporation⁩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  <w:tc>
          <w:tcPr>
            <w:tcW w:type="dxa" w:w="4993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⁧نوع تسجيل الشركة⁩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⁦Registration type⁩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V w:val="single" w:sz="3" w:color="9B92A2"/>
          <w:insideH w:val="single" w:sz="3" w:color="9B92A2"/>
        </w:tblBorders>
      </w:tblPr>
      <w:tblGrid>
        <w:gridCol w:w="4993"/>
        <w:gridCol w:w="4993"/>
      </w:tblGrid>
      <w:tr>
        <w:trPr>
          <w:trHeight w:val="880" w:hRule="exact"/>
          <w:cantSplit/>
        </w:trPr>
        <w:tc>
          <w:tcPr>
            <w:tcW w:type="dxa" w:w="4993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رقم السجل / الترخيص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Registration / licence number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  <w:tc>
          <w:tcPr>
            <w:tcW w:type="dxa" w:w="4993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⁧رقم هوية المفوض⁩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⁦Signatory ID number⁩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V w:val="single" w:sz="3" w:color="9B92A2"/>
          <w:insideH w:val="single" w:sz="3" w:color="9B92A2"/>
        </w:tblBorders>
      </w:tblPr>
      <w:tblGrid>
        <w:gridCol w:w="9986"/>
      </w:tblGrid>
      <w:tr>
        <w:trPr>
          <w:trHeight w:val="880" w:hRule="exact"/>
          <w:cantSplit/>
        </w:trPr>
        <w:tc>
          <w:tcPr>
            <w:tcW w:type="dxa" w:w="9986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⁧المفوض بالتوقيع⁩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⁦Authorized signatory⁩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V w:val="single" w:sz="3" w:color="9B92A2"/>
          <w:insideH w:val="single" w:sz="3" w:color="9B92A2"/>
        </w:tblBorders>
      </w:tblPr>
      <w:tblGrid>
        <w:gridCol w:w="4993"/>
        <w:gridCol w:w="4993"/>
      </w:tblGrid>
      <w:tr>
        <w:trPr>
          <w:trHeight w:val="880" w:hRule="exact"/>
          <w:cantSplit/>
        </w:trPr>
        <w:tc>
          <w:tcPr>
            <w:tcW w:type="dxa" w:w="4993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⁧الهاتف⁩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⁦Telephone⁩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  <w:tc>
          <w:tcPr>
            <w:tcW w:type="dxa" w:w="4993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⁧الجوال⁩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⁦Mobile⁩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</w:tr>
    </w:tbl>
    <w:p>
      <w:pPr>
        <w:spacing w:line="120" w:lineRule="exact" w:after="0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3"/>
        <w:gridCol w:w="4993"/>
      </w:tblGrid>
      <w:tr>
        <w:tc>
          <w:tcPr>
            <w:tcW w:type="dxa" w:w="4993"/>
            <w:shd w:fill="401D58"/>
          </w:tcPr>
          <w:p>
            <w:pPr>
              <w:spacing w:before="0" w:after="0" w:line="380" w:lineRule="exact"/>
              <w:jc w:val="left"/>
            </w:pPr>
            <w:r>
              <w:rPr>
                <w:rFonts w:ascii="Arial" w:hAnsi="Arial" w:cs="Bahij TheSansArabic Plain"/>
                <w:b/>
                <w:color w:val="FFFFFF"/>
                <w:sz w:val="18"/>
              </w:rPr>
              <w:t>Correspondence Address (National Address)</w:t>
            </w:r>
          </w:p>
        </w:tc>
        <w:tc>
          <w:tcPr>
            <w:tcW w:type="dxa" w:w="4993"/>
            <w:shd w:fill="401D58"/>
          </w:tcPr>
          <w:p>
            <w:pPr>
              <w:spacing w:before="0" w:after="0" w:line="38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/>
                <w:color w:val="FFFFFF"/>
                <w:sz w:val="21"/>
                <w:rtl/>
                <w:szCs w:val="21"/>
                <w:bCs/>
              </w:rPr>
              <w:t>عنوان المراسلة (العنوان الوطني)</w:t>
            </w:r>
          </w:p>
        </w:tc>
      </w:tr>
    </w:tbl>
    <w:p>
      <w:pPr>
        <w:spacing w:line="60" w:lineRule="exact" w:after="0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V w:val="single" w:sz="3" w:color="9B92A2"/>
          <w:insideH w:val="single" w:sz="3" w:color="9B92A2"/>
        </w:tblBorders>
      </w:tblPr>
      <w:tblGrid>
        <w:gridCol w:w="3329"/>
        <w:gridCol w:w="3329"/>
        <w:gridCol w:w="3329"/>
      </w:tblGrid>
      <w:tr>
        <w:trPr>
          <w:trHeight w:val="880" w:hRule="exact"/>
          <w:cantSplit/>
        </w:trPr>
        <w:tc>
          <w:tcPr>
            <w:tcW w:type="dxa" w:w="3329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العنوان المختصر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Short address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  <w:tc>
          <w:tcPr>
            <w:tcW w:type="dxa" w:w="3329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⁧رقم المبنى⁩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⁦Building number⁩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  <w:tc>
          <w:tcPr>
            <w:tcW w:type="dxa" w:w="3329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الرقم الفرعي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Additional number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V w:val="single" w:sz="3" w:color="9B92A2"/>
          <w:insideH w:val="single" w:sz="3" w:color="9B92A2"/>
        </w:tblBorders>
      </w:tblPr>
      <w:tblGrid>
        <w:gridCol w:w="4993"/>
        <w:gridCol w:w="4993"/>
      </w:tblGrid>
      <w:tr>
        <w:trPr>
          <w:trHeight w:val="880" w:hRule="exact"/>
          <w:cantSplit/>
        </w:trPr>
        <w:tc>
          <w:tcPr>
            <w:tcW w:type="dxa" w:w="4993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⁧اسم الشارع⁩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⁦Street name⁩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  <w:tc>
          <w:tcPr>
            <w:tcW w:type="dxa" w:w="4993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⁧اسم الحي⁩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⁦District⁩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V w:val="single" w:sz="3" w:color="9B92A2"/>
          <w:insideH w:val="single" w:sz="3" w:color="9B92A2"/>
        </w:tblBorders>
      </w:tblPr>
      <w:tblGrid>
        <w:gridCol w:w="3329"/>
        <w:gridCol w:w="3329"/>
        <w:gridCol w:w="3329"/>
      </w:tblGrid>
      <w:tr>
        <w:trPr>
          <w:trHeight w:val="880" w:hRule="exact"/>
          <w:cantSplit/>
        </w:trPr>
        <w:tc>
          <w:tcPr>
            <w:tcW w:type="dxa" w:w="3329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⁧المدينة⁩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⁦City⁩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  <w:tc>
          <w:tcPr>
            <w:tcW w:type="dxa" w:w="3329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⁧الرمز البريدي⁩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⁦Postal code⁩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  <w:tc>
          <w:tcPr>
            <w:tcW w:type="dxa" w:w="3329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⁧البلد⁩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⁦Country⁩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V w:val="single" w:sz="3" w:color="9B92A2"/>
          <w:insideH w:val="single" w:sz="3" w:color="9B92A2"/>
        </w:tblBorders>
      </w:tblPr>
      <w:tblGrid>
        <w:gridCol w:w="6491"/>
        <w:gridCol w:w="3495"/>
      </w:tblGrid>
      <w:tr>
        <w:trPr>
          <w:trHeight w:val="880" w:hRule="exact"/>
          <w:cantSplit/>
        </w:trPr>
        <w:tc>
          <w:tcPr>
            <w:tcW w:type="dxa" w:w="6491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⁧البريد الإلكتروني⁩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⁦Email⁩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  <w:tc>
          <w:tcPr>
            <w:tcW w:type="dxa" w:w="3495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صندوق البريد (إن وجد)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P.O. Box (if applicable)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00"/>
        <w:gridCol w:w="6886"/>
      </w:tblGrid>
      <w:tr>
        <w:tc>
          <w:tcPr>
            <w:tcW w:type="dxa" w:w="3100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803400" cy="68370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tqa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0" cy="6837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86"/>
          </w:tcPr>
          <w:p>
            <w:pPr>
              <w:spacing w:before="0" w:after="0" w:line="420" w:lineRule="exact"/>
              <w:jc w:val="start"/>
              <w:pStyle w:val="Title"/>
              <w:bidi/>
            </w:pPr>
            <w:r>
              <w:rPr>
                <w:rFonts w:ascii="Bahij TheSansArabic Plain" w:hAnsi="Bahij TheSansArabic Plain" w:cs="Bahij TheSansArabic Plain"/>
                <w:b/>
                <w:color w:val="401D58"/>
                <w:sz w:val="28"/>
                <w:rtl/>
                <w:szCs w:val="28"/>
                <w:bCs/>
              </w:rPr>
              <w:t>طلب اشتراك (للشركات)</w:t>
            </w:r>
          </w:p>
          <w:p>
            <w:pPr>
              <w:spacing w:before="0" w:after="0" w:line="300" w:lineRule="exact"/>
              <w:jc w:val="right"/>
            </w:pPr>
            <w:r>
              <w:rPr>
                <w:rFonts w:ascii="Arial" w:hAnsi="Arial" w:cs="Bahij TheSansArabic Plain"/>
                <w:b/>
                <w:color w:val="656575"/>
                <w:sz w:val="20"/>
              </w:rPr>
              <w:t>Subscription Form • Company</w:t>
            </w:r>
          </w:p>
          <w:p>
            <w:pPr>
              <w:spacing w:before="0" w:after="0" w:line="28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656575"/>
                <w:sz w:val="20"/>
                <w:rtl/>
                <w:szCs w:val="20"/>
              </w:rPr>
              <w:t>صندوق النعيم العقاري</w:t>
            </w:r>
          </w:p>
        </w:tc>
      </w:tr>
    </w:tbl>
    <w:p>
      <w:pPr>
        <w:spacing w:line="160" w:lineRule="exact" w:after="0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3"/>
        <w:gridCol w:w="4993"/>
      </w:tblGrid>
      <w:tr>
        <w:tc>
          <w:tcPr>
            <w:tcW w:type="dxa" w:w="4993"/>
            <w:shd w:fill="401D58"/>
          </w:tcPr>
          <w:p>
            <w:pPr>
              <w:spacing w:before="0" w:after="0" w:line="380" w:lineRule="exact"/>
              <w:jc w:val="left"/>
            </w:pPr>
            <w:r>
              <w:rPr>
                <w:rFonts w:ascii="Arial" w:hAnsi="Arial" w:cs="Bahij TheSansArabic Plain"/>
                <w:b/>
                <w:color w:val="FFFFFF"/>
                <w:sz w:val="18"/>
              </w:rPr>
              <w:t>Subscription Details</w:t>
            </w:r>
          </w:p>
        </w:tc>
        <w:tc>
          <w:tcPr>
            <w:tcW w:type="dxa" w:w="4993"/>
            <w:shd w:fill="401D58"/>
          </w:tcPr>
          <w:p>
            <w:pPr>
              <w:spacing w:before="0" w:after="0" w:line="38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/>
                <w:color w:val="FFFFFF"/>
                <w:sz w:val="21"/>
                <w:rtl/>
                <w:szCs w:val="21"/>
                <w:bCs/>
              </w:rPr>
              <w:t>تفاصيل الاشتراك</w:t>
            </w:r>
          </w:p>
        </w:tc>
      </w:tr>
    </w:tbl>
    <w:p>
      <w:pPr>
        <w:spacing w:line="60" w:lineRule="exact" w:after="0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V w:val="single" w:sz="3" w:color="9B92A2"/>
          <w:insideH w:val="single" w:sz="3" w:color="9B92A2"/>
        </w:tblBorders>
      </w:tblPr>
      <w:tblGrid>
        <w:gridCol w:w="4993"/>
        <w:gridCol w:w="4993"/>
      </w:tblGrid>
      <w:tr>
        <w:trPr>
          <w:trHeight w:val="880" w:hRule="exact"/>
          <w:cantSplit/>
        </w:trPr>
        <w:tc>
          <w:tcPr>
            <w:tcW w:type="dxa" w:w="4993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⁧نوع الاشتراك⁩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⁦Subscription type⁩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  <w:tc>
          <w:tcPr>
            <w:tcW w:type="dxa" w:w="4993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⁧طريقة الدفع⁩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⁦Payment method⁩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V w:val="single" w:sz="3" w:color="9B92A2"/>
          <w:insideH w:val="single" w:sz="3" w:color="9B92A2"/>
        </w:tblBorders>
      </w:tblPr>
      <w:tblGrid>
        <w:gridCol w:w="6990"/>
        <w:gridCol w:w="2996"/>
      </w:tblGrid>
      <w:tr>
        <w:trPr>
          <w:trHeight w:val="880" w:hRule="exact"/>
          <w:cantSplit/>
        </w:trPr>
        <w:tc>
          <w:tcPr>
            <w:tcW w:type="dxa" w:w="6990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⁧اسم صندوق الاستثمار⁩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⁦Investment fund name⁩</w:t>
            </w:r>
          </w:p>
          <w:p>
            <w:pPr>
              <w:spacing w:line="320" w:lineRule="exact" w:after="0" w:before="0"/>
            </w:pPr>
            <w:r>
              <w:rPr>
                <w:rFonts w:ascii="Bahij TheSansArabic Plain" w:hAnsi="Bahij TheSansArabic Plain" w:cs="Bahij TheSansArabic Plain"/>
                <w:b w:val="0"/>
                <w:color w:val="1456A0"/>
                <w:sz w:val="22"/>
                <w:rtl/>
                <w:szCs w:val="22"/>
              </w:rPr>
              <w:t>صندوق النعيم العقاري</w:t>
            </w:r>
          </w:p>
        </w:tc>
        <w:tc>
          <w:tcPr>
            <w:tcW w:type="dxa" w:w="2996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⁧العملة⁩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⁦Currency⁩</w:t>
            </w:r>
          </w:p>
          <w:p>
            <w:pPr>
              <w:spacing w:line="320" w:lineRule="exact" w:after="0" w:before="0"/>
            </w:pPr>
            <w:r>
              <w:rPr>
                <w:rFonts w:ascii="Bahij TheSansArabic Plain" w:hAnsi="Bahij TheSansArabic Plain" w:cs="Bahij TheSansArabic Plain"/>
                <w:b w:val="0"/>
                <w:color w:val="1456A0"/>
                <w:sz w:val="22"/>
                <w:rtl/>
                <w:szCs w:val="22"/>
              </w:rPr>
              <w:t>ريال سعودي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V w:val="single" w:sz="3" w:color="9B92A2"/>
          <w:insideH w:val="single" w:sz="3" w:color="9B92A2"/>
        </w:tblBorders>
      </w:tblPr>
      <w:tblGrid>
        <w:gridCol w:w="4993"/>
        <w:gridCol w:w="4993"/>
      </w:tblGrid>
      <w:tr>
        <w:trPr>
          <w:trHeight w:val="880" w:hRule="exact"/>
          <w:cantSplit/>
        </w:trPr>
        <w:tc>
          <w:tcPr>
            <w:tcW w:type="dxa" w:w="4993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⁧عدد الوحدات⁩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⁦Number of units⁩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  <w:tc>
          <w:tcPr>
            <w:tcW w:type="dxa" w:w="4993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⁧سعر الوحدة (ريال سعودي)⁩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⁦Unit price (SAR)⁩</w:t>
            </w:r>
          </w:p>
          <w:p>
            <w:pPr>
              <w:spacing w:line="320" w:lineRule="exact" w:after="0" w:before="0"/>
            </w:pPr>
            <w:r>
              <w:rPr>
                <w:rFonts w:ascii="Bahij TheSansArabic Plain" w:hAnsi="Bahij TheSansArabic Plain" w:cs="Bahij TheSansArabic Plain"/>
                <w:b w:val="0"/>
                <w:color w:val="1456A0"/>
                <w:sz w:val="22"/>
                <w:rtl/>
                <w:szCs w:val="22"/>
              </w:rPr>
              <w:t>1,000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V w:val="single" w:sz="3" w:color="9B92A2"/>
          <w:insideH w:val="single" w:sz="3" w:color="9B92A2"/>
        </w:tblBorders>
      </w:tblPr>
      <w:tblGrid>
        <w:gridCol w:w="4993"/>
        <w:gridCol w:w="4993"/>
      </w:tblGrid>
      <w:tr>
        <w:trPr>
          <w:trHeight w:val="880" w:hRule="exact"/>
          <w:cantSplit/>
        </w:trPr>
        <w:tc>
          <w:tcPr>
            <w:tcW w:type="dxa" w:w="4993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مبلغ الاستثمار (ريال سعودي)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Investment amount (SAR)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  <w:tc>
          <w:tcPr>
            <w:tcW w:type="dxa" w:w="4993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رسوم الاشتراك (2% من مبلغ الاستثمار)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Subscription fee (2% of investment)</w:t>
            </w:r>
          </w:p>
          <w:p>
            <w:pPr>
              <w:spacing w:line="32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V w:val="single" w:sz="3" w:color="9B92A2"/>
          <w:insideH w:val="single" w:sz="3" w:color="9B92A2"/>
        </w:tblBorders>
      </w:tblPr>
      <w:tblGrid>
        <w:gridCol w:w="9986"/>
      </w:tblGrid>
      <w:tr>
        <w:trPr>
          <w:trHeight w:val="840" w:hRule="exact"/>
          <w:cantSplit/>
        </w:trPr>
        <w:tc>
          <w:tcPr>
            <w:tcW w:type="dxa" w:w="9986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⁧المبلغ الإجمالي (ريال سعودي)⁩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⁦Total amount (SAR)⁩</w:t>
            </w:r>
          </w:p>
          <w:p>
            <w:pPr>
              <w:spacing w:line="28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V w:val="single" w:sz="3" w:color="9B92A2"/>
          <w:insideH w:val="single" w:sz="3" w:color="9B92A2"/>
        </w:tblBorders>
      </w:tblPr>
      <w:tblGrid>
        <w:gridCol w:w="9986"/>
      </w:tblGrid>
      <w:tr>
        <w:trPr>
          <w:trHeight w:val="1060" w:hRule="exact"/>
          <w:cantSplit/>
        </w:trPr>
        <w:tc>
          <w:tcPr>
            <w:tcW w:type="dxa" w:w="9986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⁧المبلغ الإجمالي كتابة⁩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⁦Total amount in words⁩</w:t>
            </w:r>
          </w:p>
          <w:p>
            <w:pPr>
              <w:spacing w:line="50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</w:tr>
    </w:tbl>
    <w:p>
      <w:pPr>
        <w:spacing w:line="120" w:lineRule="exact" w:after="0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3"/>
        <w:gridCol w:w="4993"/>
      </w:tblGrid>
      <w:tr>
        <w:tc>
          <w:tcPr>
            <w:tcW w:type="dxa" w:w="4993"/>
          </w:tcPr>
          <w:p>
            <w:pPr>
              <w:spacing w:before="0" w:after="0" w:line="23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6"/>
              </w:rPr>
              <w:t>I/We certify that the information above is correct and is provided in the condition that it remains confidential, as well as acknowledging a full understanding of the risks of participating in the investment fund including foreign exchange losses involved in investing, dealing and/or trading in securities and other financial instruments, in addition of receiving the terms and conditions of the investment fund.</w:t>
            </w:r>
          </w:p>
        </w:tc>
        <w:tc>
          <w:tcPr>
            <w:tcW w:type="dxa" w:w="4993"/>
          </w:tcPr>
          <w:p>
            <w:pPr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8"/>
                <w:rtl/>
                <w:szCs w:val="18"/>
              </w:rPr>
              <w:t>بهذا أقر بصحة البيانات أعلاه وأن شركة إتقان كابيتال سوف تتعامل معها بسرية تامة، كما أقبل جميع المخاطر المصاحبة للاشتراك بصندوق الاستثمار بما فيها الخسائر الناتجة عن تحويل العملات والتعامل و / أو المتاجرة في الأوراق المالية والمعاملات الأخرى، كما أقر باستلامي نسخة من الشروط والأحكام الخاصة بصندوق الاستثمار.</w:t>
            </w:r>
          </w:p>
        </w:tc>
      </w:tr>
    </w:tbl>
    <w:p>
      <w:pPr>
        <w:spacing w:line="80" w:lineRule="exact" w:after="0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3"/>
        <w:gridCol w:w="4993"/>
      </w:tblGrid>
      <w:tr>
        <w:tc>
          <w:tcPr>
            <w:tcW w:type="dxa" w:w="4993"/>
            <w:shd w:fill="401D58"/>
          </w:tcPr>
          <w:p>
            <w:pPr>
              <w:spacing w:before="0" w:after="0" w:line="380" w:lineRule="exact"/>
              <w:jc w:val="left"/>
            </w:pPr>
            <w:r>
              <w:rPr>
                <w:rFonts w:ascii="Arial" w:hAnsi="Arial" w:cs="Bahij TheSansArabic Plain"/>
                <w:b/>
                <w:color w:val="FFFFFF"/>
                <w:sz w:val="18"/>
              </w:rPr>
              <w:t>Applicant</w:t>
            </w:r>
          </w:p>
        </w:tc>
        <w:tc>
          <w:tcPr>
            <w:tcW w:type="dxa" w:w="4993"/>
            <w:shd w:fill="401D58"/>
          </w:tcPr>
          <w:p>
            <w:pPr>
              <w:spacing w:before="0" w:after="0" w:line="38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/>
                <w:color w:val="FFFFFF"/>
                <w:sz w:val="21"/>
                <w:rtl/>
                <w:szCs w:val="21"/>
                <w:bCs/>
              </w:rPr>
              <w:t>مقدم الطلب</w:t>
            </w:r>
          </w:p>
        </w:tc>
      </w:tr>
    </w:tbl>
    <w:p>
      <w:pPr>
        <w:spacing w:line="60" w:lineRule="exact" w:after="0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V w:val="single" w:sz="3" w:color="9B92A2"/>
          <w:insideH w:val="single" w:sz="3" w:color="9B92A2"/>
        </w:tblBorders>
      </w:tblPr>
      <w:tblGrid>
        <w:gridCol w:w="4993"/>
        <w:gridCol w:w="2197"/>
        <w:gridCol w:w="2796"/>
      </w:tblGrid>
      <w:tr>
        <w:trPr>
          <w:trHeight w:val="1300" w:hRule="exact"/>
          <w:cantSplit/>
        </w:trPr>
        <w:tc>
          <w:tcPr>
            <w:tcW w:type="dxa" w:w="4993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9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⁧اسم مقدم الطلب⁩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⁦Applicant name⁩</w:t>
            </w:r>
          </w:p>
          <w:p>
            <w:pPr>
              <w:spacing w:line="74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  <w:tc>
          <w:tcPr>
            <w:tcW w:type="dxa" w:w="2197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التاريخ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Application date</w:t>
            </w:r>
          </w:p>
          <w:p>
            <w:pPr>
              <w:spacing w:line="74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  <w:tc>
          <w:tcPr>
            <w:tcW w:type="dxa" w:w="2796"/>
            <w:tcMar>
              <w:top w:w="35" w:type="dxa"/>
              <w:bottom w:w="25" w:type="dxa"/>
              <w:left w:w="100" w:type="dxa"/>
              <w:right w:w="100" w:type="dxa"/>
            </w:tcMar>
          </w:tcPr>
          <w:p>
            <w:pPr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توقيع مقدم الطلب</w:t>
            </w:r>
          </w:p>
          <w:p>
            <w:pPr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Applicant signature</w:t>
            </w:r>
          </w:p>
          <w:p>
            <w:pPr>
              <w:spacing w:line="740" w:lineRule="exact" w:after="0" w:before="0"/>
            </w:pPr>
            <w:r>
              <w:rPr>
                <w:rFonts w:ascii="Arial" w:hAnsi="Arial" w:cs="Bahij TheSansArabic Plain"/>
                <w:b w:val="0"/>
                <w:color w:val="242235"/>
                <w:sz w:val="8"/>
              </w:rPr>
              <w:t xml:space="preserve"> </w:t>
            </w:r>
          </w:p>
        </w:tc>
      </w:tr>
    </w:tbl>
    <w:p>
      <w:pPr>
        <w:spacing w:line="120" w:lineRule="exact" w:after="0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3"/>
        <w:gridCol w:w="4993"/>
      </w:tblGrid>
      <w:tr>
        <w:tc>
          <w:tcPr>
            <w:tcW w:type="dxa" w:w="4993"/>
            <w:shd w:fill="401D58"/>
          </w:tcPr>
          <w:p>
            <w:pPr>
              <w:spacing w:before="0" w:after="0" w:line="380" w:lineRule="exact"/>
              <w:jc w:val="left"/>
            </w:pPr>
            <w:r>
              <w:rPr>
                <w:rFonts w:ascii="Arial" w:hAnsi="Arial" w:cs="Bahij TheSansArabic Plain"/>
                <w:b/>
                <w:color w:val="FFFFFF"/>
                <w:sz w:val="18"/>
              </w:rPr>
              <w:t>For Company Use Only</w:t>
            </w:r>
          </w:p>
        </w:tc>
        <w:tc>
          <w:tcPr>
            <w:tcW w:type="dxa" w:w="4993"/>
            <w:shd w:fill="401D58"/>
          </w:tcPr>
          <w:p>
            <w:pPr>
              <w:spacing w:before="0" w:after="0" w:line="38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/>
                <w:color w:val="FFFFFF"/>
                <w:sz w:val="21"/>
                <w:rtl/>
                <w:szCs w:val="21"/>
                <w:bCs/>
              </w:rPr>
              <w:t>لاستعمال الشركة فقط</w:t>
            </w:r>
          </w:p>
        </w:tc>
      </w:tr>
    </w:tbl>
    <w:p>
      <w:pPr>
        <w:spacing w:line="60" w:lineRule="exact" w:after="0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p>
      <w:pPr>
        <w:spacing w:before="0" w:after="0" w:line="300" w:lineRule="exact"/>
        <w:jc w:val="start"/>
        <w:bidi/>
      </w:pPr>
      <w:r>
        <w:rPr>
          <w:rFonts w:ascii="Bahij TheSansArabic Plain" w:hAnsi="Bahij TheSansArabic Plain" w:cs="Bahij TheSansArabic Plain"/>
          <w:b w:val="0"/>
          <w:color w:val="242235"/>
          <w:sz w:val="17"/>
          <w:rtl/>
          <w:szCs w:val="17"/>
        </w:rPr>
        <w:t>التوقيع مطابق  ☐   Signature Verified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3"/>
        <w:gridCol w:w="4993"/>
      </w:tblGrid>
      <w:tr>
        <w:tc>
          <w:tcPr>
            <w:tcW w:type="dxa" w:w="4993"/>
          </w:tcPr>
          <w:p>
            <w:pPr>
              <w:spacing w:before="0" w:after="0" w:line="3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6"/>
                <w:rtl/>
                <w:szCs w:val="16"/>
              </w:rPr>
              <w:t>Date / التاريخ  __________________</w:t>
            </w:r>
          </w:p>
        </w:tc>
        <w:tc>
          <w:tcPr>
            <w:tcW w:type="dxa" w:w="4993"/>
          </w:tcPr>
          <w:p>
            <w:pPr>
              <w:spacing w:before="0" w:after="0" w:line="3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6"/>
                <w:rtl/>
                <w:szCs w:val="16"/>
              </w:rPr>
              <w:t>Branch / الفرع  __________________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3"/>
        <w:gridCol w:w="4993"/>
      </w:tblGrid>
      <w:tr>
        <w:tc>
          <w:tcPr>
            <w:tcW w:type="dxa" w:w="4993"/>
          </w:tcPr>
          <w:p>
            <w:pPr>
              <w:spacing w:before="0" w:after="0" w:line="3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6"/>
                <w:rtl/>
                <w:szCs w:val="16"/>
              </w:rPr>
              <w:t>Signature / التوقيع  __________________</w:t>
            </w:r>
          </w:p>
        </w:tc>
        <w:tc>
          <w:tcPr>
            <w:tcW w:type="dxa" w:w="4993"/>
          </w:tcPr>
          <w:p>
            <w:pPr>
              <w:spacing w:before="0" w:after="0" w:line="3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6"/>
                <w:rtl/>
                <w:szCs w:val="16"/>
              </w:rPr>
              <w:t>A/C Mgr. / مسؤول الحساب  __________________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3"/>
        <w:gridCol w:w="4993"/>
      </w:tblGrid>
      <w:tr>
        <w:tc>
          <w:tcPr>
            <w:tcW w:type="dxa" w:w="4993"/>
          </w:tcPr>
          <w:p>
            <w:pPr>
              <w:spacing w:before="0" w:after="0" w:line="3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6"/>
                <w:rtl/>
                <w:szCs w:val="16"/>
              </w:rPr>
              <w:t>Signature / التوقيع  __________________</w:t>
            </w:r>
          </w:p>
        </w:tc>
        <w:tc>
          <w:tcPr>
            <w:tcW w:type="dxa" w:w="4993"/>
          </w:tcPr>
          <w:p>
            <w:pPr>
              <w:spacing w:before="0" w:after="0" w:line="3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6"/>
                <w:rtl/>
                <w:szCs w:val="16"/>
              </w:rPr>
              <w:t>Entered by / مدخل الطلب  __________________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3"/>
        <w:gridCol w:w="4993"/>
      </w:tblGrid>
      <w:tr>
        <w:tc>
          <w:tcPr>
            <w:tcW w:type="dxa" w:w="4993"/>
          </w:tcPr>
          <w:p>
            <w:pPr>
              <w:spacing w:before="0" w:after="0" w:line="3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6"/>
                <w:rtl/>
                <w:szCs w:val="16"/>
              </w:rPr>
              <w:t>Signature / التوقيع  __________________</w:t>
            </w:r>
          </w:p>
        </w:tc>
        <w:tc>
          <w:tcPr>
            <w:tcW w:type="dxa" w:w="4993"/>
          </w:tcPr>
          <w:p>
            <w:pPr>
              <w:spacing w:before="0" w:after="0" w:line="3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6"/>
                <w:rtl/>
                <w:szCs w:val="16"/>
              </w:rPr>
              <w:t>Rev. &amp; approved by / مراجعة واعتماد  __________________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40" w:right="960" w:bottom="1220" w:left="960" w:header="240" w:footer="2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Bahij TheSansArabic Plain">
    <w:embedRegular r:id="rIdBrandFont" w:fontKey="{9AEC989F-4435-4066-B651-788DDD80CD9F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20" w:lineRule="exact"/>
      <w:jc w:val="start"/>
      <w:bidi/>
    </w:pPr>
    <w:r>
      <w:rPr>
        <w:rFonts w:ascii="Bahij TheSansArabic Plain" w:hAnsi="Bahij TheSansArabic Plain" w:cs="Bahij TheSansArabic Plain"/>
        <w:b w:val="0"/>
        <w:color w:val="656575"/>
        <w:sz w:val="16"/>
        <w:rtl/>
        <w:szCs w:val="16"/>
      </w:rPr>
      <w:t>إتقان كابيتال | www.itqancapital.com | +966 12 263 8787</w:t>
    </w:r>
  </w:p>
  <w:p>
    <w:pPr>
      <w:spacing w:before="0" w:after="0" w:line="200" w:lineRule="exact"/>
      <w:jc w:val="start"/>
      <w:bidi/>
    </w:pPr>
    <w:r>
      <w:rPr>
        <w:rFonts w:ascii="Bahij TheSansArabic Plain" w:hAnsi="Bahij TheSansArabic Plain" w:cs="Bahij TheSansArabic Plain"/>
        <w:b w:val="0"/>
        <w:color w:val="656575"/>
        <w:sz w:val="15"/>
        <w:rtl/>
        <w:szCs w:val="15"/>
      </w:rPr>
      <w:t>الأصل: العمليات والحفظ • نسخة العميل   |   Original: operations &amp; custody • Client copy</w:t>
    </w:r>
  </w:p>
  <w:p>
    <w:pPr>
      <w:spacing w:before="0" w:after="0" w:line="180" w:lineRule="exact"/>
      <w:jc w:val="right"/>
    </w:pPr>
    <w:r>
      <w:rPr>
        <w:rFonts w:ascii="Arial" w:hAnsi="Arial" w:cs="Bahij TheSansArabic Plain"/>
        <w:b w:val="0"/>
        <w:color w:val="656575"/>
        <w:sz w:val="13"/>
      </w:rPr>
      <w:t>7762 King Fahd Branch Road | 4162 Al Malqa District | Muath Tower | Riyadh 13521 | Kingdom of Saudi Arabia</w:t>
    </w:r>
  </w:p>
  <w:p>
    <w:pPr>
      <w:spacing w:before="0" w:after="0" w:line="180" w:lineRule="exact"/>
      <w:jc w:val="start"/>
      <w:bidi/>
    </w:pPr>
    <w:r>
      <w:rPr>
        <w:rFonts w:ascii="Bahij TheSansArabic Plain" w:hAnsi="Bahij TheSansArabic Plain" w:cs="Bahij TheSansArabic Plain"/>
        <w:b w:val="0"/>
        <w:color w:val="656575"/>
        <w:sz w:val="13"/>
        <w:rtl/>
        <w:szCs w:val="13"/>
      </w:rPr>
      <w:t>شركة مساهمة سعودية مقفلة • رأس المال: 56,042,030 ريال سعودي • سجل تجاري: 4030167335 • ترخيص هيئة السوق المالية: 37-07058</w:t>
    </w:r>
  </w:p>
  <w:p>
    <w:pPr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_rels/fontTable.xml.rels><Relationships xmlns="http://schemas.openxmlformats.org/package/2006/relationships"><Relationship Id="rIdBrandFont" Type="http://schemas.openxmlformats.org/officeDocument/2006/relationships/font" Target="fonts/bran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طلب الإشتراك في صندوق النعيم العقاري (للشركات)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