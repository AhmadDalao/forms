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rand.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This form to be used to Individuals, “Natural persons” and Sole Proprietorships</w:t>
            </w:r>
          </w:p>
          <w:p>
            <w:pPr>
              <w:keepNext w:val="0"/>
              <w:spacing w:before="0" w:after="100" w:line="240" w:lineRule="exact"/>
              <w:jc w:val="left"/>
            </w:pPr>
            <w:r>
              <w:rPr>
                <w:rFonts w:ascii="Arial" w:hAnsi="Arial" w:cs="Bahij TheSansArabic Plain"/>
                <w:b w:val="0"/>
                <w:color w:val="242235"/>
                <w:sz w:val="17"/>
              </w:rPr>
              <w:t>In the case of joint Account Holders, each Account Holder must complete a separate form</w:t>
            </w:r>
          </w:p>
          <w:p>
            <w:pPr>
              <w:keepNext w:val="0"/>
              <w:spacing w:before="0" w:after="100" w:line="240" w:lineRule="exact"/>
              <w:jc w:val="left"/>
            </w:pPr>
            <w:r>
              <w:rPr>
                <w:rFonts w:ascii="Arial" w:hAnsi="Arial" w:cs="Bahij TheSansArabic Plain"/>
                <w:b w:val="0"/>
                <w:color w:val="242235"/>
                <w:sz w:val="17"/>
              </w:rPr>
              <w:t>All sections of this form are mandatory &amp; Abbreviations are not allowed</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يتم تعبئة النموذج من قبل العملاء الأفراد "الأشخاص الطبيعيين" والمؤسسات الفردية</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في حالة أصحاب الحسابات المشتركة، يجب على كل صاحب حساب إكمال نموذج منفصل</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جميع أقسام هذا النموذج إلزامية ولا يسمح باستعمال الاختصارات</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Section A – Customer/Account Holder Information</w:t>
        <w:tab/>
      </w:r>
      <w:r>
        <w:rPr>
          <w:rFonts w:ascii="Bahij TheSansArabic Plain" w:hAnsi="Bahij TheSansArabic Plain" w:cs="Bahij TheSansArabic Plain"/>
          <w:b/>
          <w:color w:val="FFFFFF"/>
          <w:sz w:val="20"/>
          <w:rtl/>
          <w:szCs w:val="20"/>
          <w:bCs/>
        </w:rPr>
        <w:t>القسم أ - معلومات العميل / صاحب الحساب</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Title</w:t>
        <w:tab/>
      </w:r>
      <w:r>
        <w:rPr>
          <w:rFonts w:ascii="Bahij TheSansArabic Plain" w:hAnsi="Bahij TheSansArabic Plain" w:cs="Bahij TheSansArabic Plain"/>
          <w:b/>
          <w:color w:val="FFFFFF"/>
          <w:sz w:val="20"/>
          <w:rtl/>
          <w:szCs w:val="20"/>
          <w:bCs/>
        </w:rPr>
        <w:t>اللقب</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⁧السيد⁩</w:t>
                  </w:r>
                  <w:r>
                    <w:rPr>
                      <w:rFonts w:ascii="Arial" w:hAnsi="Arial" w:cs="Bahij TheSansArabic Plain"/>
                      <w:b w:val="0"/>
                      <w:color w:val="242235"/>
                      <w:sz w:val="16"/>
                    </w:rPr>
                    <w:t xml:space="preserve"> / </w:t>
                  </w:r>
                  <w:r>
                    <w:rPr>
                      <w:rFonts w:ascii="Arial" w:hAnsi="Arial" w:cs="Bahij TheSansArabic Plain"/>
                      <w:b w:val="0"/>
                      <w:color w:val="242235"/>
                      <w:sz w:val="16"/>
                    </w:rPr>
                    <w:t>⁦Mr.⁩</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⁧السيدة⁩</w:t>
                  </w:r>
                  <w:r>
                    <w:rPr>
                      <w:rFonts w:ascii="Arial" w:hAnsi="Arial" w:cs="Bahij TheSansArabic Plain"/>
                      <w:b w:val="0"/>
                      <w:color w:val="242235"/>
                      <w:sz w:val="16"/>
                    </w:rPr>
                    <w:t xml:space="preserve"> / </w:t>
                  </w:r>
                  <w:r>
                    <w:rPr>
                      <w:rFonts w:ascii="Arial" w:hAnsi="Arial" w:cs="Bahij TheSansArabic Plain"/>
                      <w:b w:val="0"/>
                      <w:color w:val="242235"/>
                      <w:sz w:val="16"/>
                    </w:rPr>
                    <w:t>⁦Mrs.⁩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⁧الآنسة⁩</w:t>
                  </w:r>
                  <w:r>
                    <w:rPr>
                      <w:rFonts w:ascii="Arial" w:hAnsi="Arial" w:cs="Bahij TheSansArabic Plain"/>
                      <w:b w:val="0"/>
                      <w:color w:val="242235"/>
                      <w:sz w:val="16"/>
                    </w:rPr>
                    <w:t xml:space="preserve"> / </w:t>
                  </w:r>
                  <w:r>
                    <w:rPr>
                      <w:rFonts w:ascii="Arial" w:hAnsi="Arial" w:cs="Bahij TheSansArabic Plain"/>
                      <w:b w:val="0"/>
                      <w:color w:val="242235"/>
                      <w:sz w:val="16"/>
                    </w:rPr>
                    <w:t>⁦Miss.⁩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⁧آخر⁩</w:t>
                  </w:r>
                  <w:r>
                    <w:rPr>
                      <w:rFonts w:ascii="Arial" w:hAnsi="Arial" w:cs="Bahij TheSansArabic Plain"/>
                      <w:b w:val="0"/>
                      <w:color w:val="242235"/>
                      <w:sz w:val="16"/>
                    </w:rPr>
                    <w:t xml:space="preserve"> / </w:t>
                  </w:r>
                  <w:r>
                    <w:rPr>
                      <w:rFonts w:ascii="Arial" w:hAnsi="Arial" w:cs="Bahij TheSansArabic Plain"/>
                      <w:b w:val="0"/>
                      <w:color w:val="242235"/>
                      <w:sz w:val="16"/>
                    </w:rPr>
                    <w:t>⁦Other⁩</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Customer Full Name in Arabic</w:t>
        <w:tab/>
      </w:r>
      <w:r>
        <w:rPr>
          <w:rFonts w:ascii="Bahij TheSansArabic Plain" w:hAnsi="Bahij TheSansArabic Plain" w:cs="Bahij TheSansArabic Plain"/>
          <w:b/>
          <w:color w:val="FFFFFF"/>
          <w:sz w:val="20"/>
          <w:rtl/>
          <w:szCs w:val="20"/>
          <w:bCs/>
        </w:rPr>
        <w:t>اسم العميل باللغة العربية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3329"/>
        <w:gridCol w:w="3329"/>
        <w:gridCol w:w="3329"/>
      </w:tblGrid>
      <w:tr>
        <w:trPr>
          <w:cantSplit/>
        </w:trPr>
        <w:tc>
          <w:tcPr>
            <w:tcW w:type="dxa" w:w="3329"/>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العائلة⁩</w:t>
            </w:r>
            <w:r>
              <w:rPr>
                <w:rFonts w:ascii="Arial" w:hAnsi="Arial" w:cs="Bahij TheSansArabic Plain"/>
                <w:b w:val="0"/>
                <w:color w:val="656575"/>
                <w:sz w:val="16"/>
              </w:rPr>
              <w:t xml:space="preserve"> / </w:t>
            </w:r>
            <w:r>
              <w:rPr>
                <w:rFonts w:ascii="Arial" w:hAnsi="Arial" w:cs="Bahij TheSansArabic Plain"/>
                <w:b w:val="0"/>
                <w:color w:val="656575"/>
                <w:sz w:val="15"/>
              </w:rPr>
              <w:t>⁦Family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3329"/>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الاسمان الثاني والثالث</w:t>
            </w:r>
          </w:p>
          <w:p>
            <w:pPr>
              <w:keepNext w:val="0"/>
              <w:spacing w:before="0" w:after="0" w:line="220" w:lineRule="exact"/>
              <w:jc w:val="left"/>
            </w:pPr>
            <w:r>
              <w:rPr>
                <w:rFonts w:ascii="Arial" w:hAnsi="Arial" w:cs="Bahij TheSansArabic Plain"/>
                <w:b w:val="0"/>
                <w:color w:val="656575"/>
                <w:sz w:val="15"/>
              </w:rPr>
              <w:t>Second and third names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3329"/>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⁧الاسم الأول⁩</w:t>
            </w:r>
            <w:r>
              <w:rPr>
                <w:rFonts w:ascii="Arial" w:hAnsi="Arial" w:cs="Bahij TheSansArabic Plain"/>
                <w:b w:val="0"/>
                <w:color w:val="656575"/>
                <w:sz w:val="16"/>
              </w:rPr>
              <w:t xml:space="preserve"> / </w:t>
            </w:r>
            <w:r>
              <w:rPr>
                <w:rFonts w:ascii="Arial" w:hAnsi="Arial" w:cs="Bahij TheSansArabic Plain"/>
                <w:b w:val="0"/>
                <w:color w:val="656575"/>
                <w:sz w:val="15"/>
              </w:rPr>
              <w:t>⁦First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Customer Full Name in English</w:t>
        <w:tab/>
      </w:r>
      <w:r>
        <w:rPr>
          <w:rFonts w:ascii="Bahij TheSansArabic Plain" w:hAnsi="Bahij TheSansArabic Plain" w:cs="Bahij TheSansArabic Plain"/>
          <w:b/>
          <w:color w:val="FFFFFF"/>
          <w:sz w:val="20"/>
          <w:rtl/>
          <w:szCs w:val="20"/>
          <w:bCs/>
        </w:rPr>
        <w:t>اسم العميل باللغة الإنجليزية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3329"/>
        <w:gridCol w:w="3329"/>
        <w:gridCol w:w="3329"/>
      </w:tblGrid>
      <w:tr>
        <w:trPr>
          <w:cantSplit/>
        </w:trPr>
        <w:tc>
          <w:tcPr>
            <w:tcW w:type="dxa" w:w="3329"/>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⁧الاسم الأول⁩</w:t>
            </w:r>
            <w:r>
              <w:rPr>
                <w:rFonts w:ascii="Arial" w:hAnsi="Arial" w:cs="Bahij TheSansArabic Plain"/>
                <w:b w:val="0"/>
                <w:color w:val="656575"/>
                <w:sz w:val="16"/>
              </w:rPr>
              <w:t xml:space="preserve"> / </w:t>
            </w:r>
            <w:r>
              <w:rPr>
                <w:rFonts w:ascii="Arial" w:hAnsi="Arial" w:cs="Bahij TheSansArabic Plain"/>
                <w:b w:val="0"/>
                <w:color w:val="656575"/>
                <w:sz w:val="15"/>
              </w:rPr>
              <w:t>⁦First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3329"/>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الاسمان الثاني والثالث</w:t>
            </w:r>
          </w:p>
          <w:p>
            <w:pPr>
              <w:keepNext w:val="0"/>
              <w:spacing w:before="0" w:after="0" w:line="220" w:lineRule="exact"/>
              <w:jc w:val="left"/>
            </w:pPr>
            <w:r>
              <w:rPr>
                <w:rFonts w:ascii="Arial" w:hAnsi="Arial" w:cs="Bahij TheSansArabic Plain"/>
                <w:b w:val="0"/>
                <w:color w:val="656575"/>
                <w:sz w:val="15"/>
              </w:rPr>
              <w:t>Second and third names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3329"/>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العائلة⁩</w:t>
            </w:r>
            <w:r>
              <w:rPr>
                <w:rFonts w:ascii="Arial" w:hAnsi="Arial" w:cs="Bahij TheSansArabic Plain"/>
                <w:b w:val="0"/>
                <w:color w:val="656575"/>
                <w:sz w:val="16"/>
              </w:rPr>
              <w:t xml:space="preserve"> / </w:t>
            </w:r>
            <w:r>
              <w:rPr>
                <w:rFonts w:ascii="Arial" w:hAnsi="Arial" w:cs="Bahij TheSansArabic Plain"/>
                <w:b w:val="0"/>
                <w:color w:val="656575"/>
                <w:sz w:val="15"/>
              </w:rPr>
              <w:t>⁦Family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⁧تاريخ الميلاد: (الميلادي)⁩</w:t>
            </w:r>
            <w:r>
              <w:rPr>
                <w:rFonts w:ascii="Arial" w:hAnsi="Arial" w:cs="Bahij TheSansArabic Plain"/>
                <w:b w:val="0"/>
                <w:color w:val="656575"/>
                <w:sz w:val="16"/>
              </w:rPr>
              <w:t xml:space="preserve"> / </w:t>
            </w:r>
            <w:r>
              <w:rPr>
                <w:rFonts w:ascii="Arial" w:hAnsi="Arial" w:cs="Bahij TheSansArabic Plain"/>
                <w:b w:val="0"/>
                <w:color w:val="656575"/>
                <w:sz w:val="15"/>
              </w:rPr>
              <w:t>⁦Date of Birth: (Gregorian/Western)⁩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Gender</w:t>
        <w:tab/>
      </w:r>
      <w:r>
        <w:rPr>
          <w:rFonts w:ascii="Bahij TheSansArabic Plain" w:hAnsi="Bahij TheSansArabic Plain" w:cs="Bahij TheSansArabic Plain"/>
          <w:b/>
          <w:color w:val="FFFFFF"/>
          <w:sz w:val="20"/>
          <w:rtl/>
          <w:szCs w:val="20"/>
          <w:bCs/>
        </w:rPr>
        <w:t>الجنس</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⁧أنثى⁩</w:t>
                  </w:r>
                  <w:r>
                    <w:rPr>
                      <w:rFonts w:ascii="Arial" w:hAnsi="Arial" w:cs="Bahij TheSansArabic Plain"/>
                      <w:b w:val="0"/>
                      <w:color w:val="242235"/>
                      <w:sz w:val="16"/>
                    </w:rPr>
                    <w:t xml:space="preserve"> / </w:t>
                  </w:r>
                  <w:r>
                    <w:rPr>
                      <w:rFonts w:ascii="Arial" w:hAnsi="Arial" w:cs="Bahij TheSansArabic Plain"/>
                      <w:b w:val="0"/>
                      <w:color w:val="242235"/>
                      <w:sz w:val="16"/>
                    </w:rPr>
                    <w:t>⁦Female⁩</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⁧ذكر⁩</w:t>
                  </w:r>
                  <w:r>
                    <w:rPr>
                      <w:rFonts w:ascii="Arial" w:hAnsi="Arial" w:cs="Bahij TheSansArabic Plain"/>
                      <w:b w:val="0"/>
                      <w:color w:val="242235"/>
                      <w:sz w:val="16"/>
                    </w:rPr>
                    <w:t xml:space="preserve"> / </w:t>
                  </w:r>
                  <w:r>
                    <w:rPr>
                      <w:rFonts w:ascii="Arial" w:hAnsi="Arial" w:cs="Bahij TheSansArabic Plain"/>
                      <w:b w:val="0"/>
                      <w:color w:val="242235"/>
                      <w:sz w:val="16"/>
                    </w:rPr>
                    <w:t>⁦Male⁩</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مدينة أو مكان الميلاد</w:t>
            </w:r>
          </w:p>
          <w:p>
            <w:pPr>
              <w:keepNext w:val="0"/>
              <w:spacing w:before="0" w:after="0" w:line="220" w:lineRule="exact"/>
              <w:jc w:val="left"/>
            </w:pPr>
            <w:r>
              <w:rPr>
                <w:rFonts w:ascii="Arial" w:hAnsi="Arial" w:cs="Bahij TheSansArabic Plain"/>
                <w:b w:val="0"/>
                <w:color w:val="656575"/>
                <w:sz w:val="15"/>
              </w:rPr>
              <w:t>Town or City of Birth</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⁧بلد الميلاد⁩</w:t>
            </w:r>
            <w:r>
              <w:rPr>
                <w:rFonts w:ascii="Arial" w:hAnsi="Arial" w:cs="Bahij TheSansArabic Plain"/>
                <w:b w:val="0"/>
                <w:color w:val="656575"/>
                <w:sz w:val="16"/>
              </w:rPr>
              <w:t xml:space="preserve"> / </w:t>
            </w:r>
            <w:r>
              <w:rPr>
                <w:rFonts w:ascii="Arial" w:hAnsi="Arial" w:cs="Bahij TheSansArabic Plain"/>
                <w:b w:val="0"/>
                <w:color w:val="656575"/>
                <w:sz w:val="15"/>
              </w:rPr>
              <w:t>⁦Country of Birth⁩</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Current Residence Address in Saudi Arabia (Wasel)</w:t>
        <w:tab/>
      </w:r>
      <w:r>
        <w:rPr>
          <w:rFonts w:ascii="Bahij TheSansArabic Plain" w:hAnsi="Bahij TheSansArabic Plain" w:cs="Bahij TheSansArabic Plain"/>
          <w:b/>
          <w:color w:val="FFFFFF"/>
          <w:sz w:val="20"/>
          <w:rtl/>
          <w:szCs w:val="20"/>
          <w:bCs/>
        </w:rPr>
        <w:t>عنوان الإقامة الحالي في المملكة العربية السعودية (واصل)</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⁧المبنى⁩</w:t>
            </w:r>
            <w:r>
              <w:rPr>
                <w:rFonts w:ascii="Arial" w:hAnsi="Arial" w:cs="Bahij TheSansArabic Plain"/>
                <w:b w:val="0"/>
                <w:color w:val="656575"/>
                <w:sz w:val="16"/>
              </w:rPr>
              <w:t xml:space="preserve"> / </w:t>
            </w:r>
            <w:r>
              <w:rPr>
                <w:rFonts w:ascii="Arial" w:hAnsi="Arial" w:cs="Bahij TheSansArabic Plain"/>
                <w:b w:val="0"/>
                <w:color w:val="656575"/>
                <w:sz w:val="15"/>
              </w:rPr>
              <w:t>⁦Building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الشارع⁩</w:t>
            </w:r>
            <w:r>
              <w:rPr>
                <w:rFonts w:ascii="Arial" w:hAnsi="Arial" w:cs="Bahij TheSansArabic Plain"/>
                <w:b w:val="0"/>
                <w:color w:val="656575"/>
                <w:sz w:val="16"/>
              </w:rPr>
              <w:t xml:space="preserve"> / </w:t>
            </w:r>
            <w:r>
              <w:rPr>
                <w:rFonts w:ascii="Arial" w:hAnsi="Arial" w:cs="Bahij TheSansArabic Plain"/>
                <w:b w:val="0"/>
                <w:color w:val="656575"/>
                <w:sz w:val="15"/>
              </w:rPr>
              <w:t>⁦Street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⁧المنطقة⁩</w:t>
            </w:r>
            <w:r>
              <w:rPr>
                <w:rFonts w:ascii="Arial" w:hAnsi="Arial" w:cs="Bahij TheSansArabic Plain"/>
                <w:b w:val="0"/>
                <w:color w:val="656575"/>
                <w:sz w:val="16"/>
              </w:rPr>
              <w:t xml:space="preserve"> / </w:t>
            </w:r>
            <w:r>
              <w:rPr>
                <w:rFonts w:ascii="Arial" w:hAnsi="Arial" w:cs="Bahij TheSansArabic Plain"/>
                <w:b w:val="0"/>
                <w:color w:val="656575"/>
                <w:sz w:val="15"/>
              </w:rPr>
              <w:t>⁦District⁩</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⁧الرمز البريدي⁩</w:t>
            </w:r>
            <w:r>
              <w:rPr>
                <w:rFonts w:ascii="Arial" w:hAnsi="Arial" w:cs="Bahij TheSansArabic Plain"/>
                <w:b w:val="0"/>
                <w:color w:val="656575"/>
                <w:sz w:val="16"/>
              </w:rPr>
              <w:t xml:space="preserve"> / </w:t>
            </w:r>
            <w:r>
              <w:rPr>
                <w:rFonts w:ascii="Arial" w:hAnsi="Arial" w:cs="Bahij TheSansArabic Plain"/>
                <w:b w:val="0"/>
                <w:color w:val="656575"/>
                <w:sz w:val="15"/>
              </w:rPr>
              <w:t>⁦Postal Code⁩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⁧المدينة⁩</w:t>
            </w:r>
            <w:r>
              <w:rPr>
                <w:rFonts w:ascii="Arial" w:hAnsi="Arial" w:cs="Bahij TheSansArabic Plain"/>
                <w:b w:val="0"/>
                <w:color w:val="656575"/>
                <w:sz w:val="16"/>
              </w:rPr>
              <w:t xml:space="preserve"> / </w:t>
            </w:r>
            <w:r>
              <w:rPr>
                <w:rFonts w:ascii="Arial" w:hAnsi="Arial" w:cs="Bahij TheSansArabic Plain"/>
                <w:b w:val="0"/>
                <w:color w:val="656575"/>
                <w:sz w:val="15"/>
              </w:rPr>
              <w:t>⁦City⁩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⁧الدولة⁩</w:t>
            </w:r>
            <w:r>
              <w:rPr>
                <w:rFonts w:ascii="Arial" w:hAnsi="Arial" w:cs="Bahij TheSansArabic Plain"/>
                <w:b w:val="0"/>
                <w:color w:val="656575"/>
                <w:sz w:val="16"/>
              </w:rPr>
              <w:t xml:space="preserve"> / </w:t>
            </w:r>
            <w:r>
              <w:rPr>
                <w:rFonts w:ascii="Arial" w:hAnsi="Arial" w:cs="Bahij TheSansArabic Plain"/>
                <w:b w:val="0"/>
                <w:color w:val="656575"/>
                <w:sz w:val="15"/>
              </w:rPr>
              <w:t>⁦Country⁩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If there is residence address outside Saudi Arabia, please indicate:</w:t>
      </w:r>
    </w:p>
    <w:p>
      <w:pPr>
        <w:keepNext/>
        <w:spacing w:before="0" w:after="60" w:line="380" w:lineRule="exact"/>
        <w:ind w:left="0" w:right="0" w:firstLine="100"/>
        <w:jc w:val="start"/>
        <w:bidi/>
        <w:shd w:fill="401D58"/>
      </w:pPr>
      <w:r>
        <w:rPr>
          <w:rFonts w:ascii="Bahij TheSansArabic Plain" w:hAnsi="Bahij TheSansArabic Plain" w:cs="Bahij TheSansArabic Plain"/>
          <w:b/>
          <w:color w:val="FFFFFF"/>
          <w:sz w:val="20"/>
          <w:rtl/>
          <w:szCs w:val="20"/>
          <w:bCs/>
        </w:rPr>
      </w:r>
      <w:r>
        <w:rPr>
          <w:rFonts w:ascii="Bahij TheSansArabic Plain" w:hAnsi="Bahij TheSansArabic Plain" w:cs="Bahij TheSansArabic Plain"/>
          <w:b/>
          <w:color w:val="FFFFFF"/>
          <w:sz w:val="20"/>
          <w:rtl/>
          <w:szCs w:val="20"/>
          <w:bCs/>
        </w:rPr>
        <w:t>إذا كان هناك عنوان إقامة خارج المملكة العربية السعودية، فيرجى توضيحه:</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⁧المبنى⁩</w:t>
            </w:r>
            <w:r>
              <w:rPr>
                <w:rFonts w:ascii="Arial" w:hAnsi="Arial" w:cs="Bahij TheSansArabic Plain"/>
                <w:b w:val="0"/>
                <w:color w:val="656575"/>
                <w:sz w:val="16"/>
              </w:rPr>
              <w:t xml:space="preserve"> / </w:t>
            </w:r>
            <w:r>
              <w:rPr>
                <w:rFonts w:ascii="Arial" w:hAnsi="Arial" w:cs="Bahij TheSansArabic Plain"/>
                <w:b w:val="0"/>
                <w:color w:val="656575"/>
                <w:sz w:val="15"/>
              </w:rPr>
              <w:t>⁦Building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الشارع⁩</w:t>
            </w:r>
            <w:r>
              <w:rPr>
                <w:rFonts w:ascii="Arial" w:hAnsi="Arial" w:cs="Bahij TheSansArabic Plain"/>
                <w:b w:val="0"/>
                <w:color w:val="656575"/>
                <w:sz w:val="16"/>
              </w:rPr>
              <w:t xml:space="preserve"> / </w:t>
            </w:r>
            <w:r>
              <w:rPr>
                <w:rFonts w:ascii="Arial" w:hAnsi="Arial" w:cs="Bahij TheSansArabic Plain"/>
                <w:b w:val="0"/>
                <w:color w:val="656575"/>
                <w:sz w:val="15"/>
              </w:rPr>
              <w:t>⁦Street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⁧المنطقة⁩</w:t>
            </w:r>
            <w:r>
              <w:rPr>
                <w:rFonts w:ascii="Arial" w:hAnsi="Arial" w:cs="Bahij TheSansArabic Plain"/>
                <w:b w:val="0"/>
                <w:color w:val="656575"/>
                <w:sz w:val="16"/>
              </w:rPr>
              <w:t xml:space="preserve"> / </w:t>
            </w:r>
            <w:r>
              <w:rPr>
                <w:rFonts w:ascii="Arial" w:hAnsi="Arial" w:cs="Bahij TheSansArabic Plain"/>
                <w:b w:val="0"/>
                <w:color w:val="656575"/>
                <w:sz w:val="15"/>
              </w:rPr>
              <w:t>⁦District⁩</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⁧الرمز البريدي⁩</w:t>
            </w:r>
            <w:r>
              <w:rPr>
                <w:rFonts w:ascii="Arial" w:hAnsi="Arial" w:cs="Bahij TheSansArabic Plain"/>
                <w:b w:val="0"/>
                <w:color w:val="656575"/>
                <w:sz w:val="16"/>
              </w:rPr>
              <w:t xml:space="preserve"> / </w:t>
            </w:r>
            <w:r>
              <w:rPr>
                <w:rFonts w:ascii="Arial" w:hAnsi="Arial" w:cs="Bahij TheSansArabic Plain"/>
                <w:b w:val="0"/>
                <w:color w:val="656575"/>
                <w:sz w:val="15"/>
              </w:rPr>
              <w:t>⁦Postal Code⁩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⁧المدينة⁩</w:t>
            </w:r>
            <w:r>
              <w:rPr>
                <w:rFonts w:ascii="Arial" w:hAnsi="Arial" w:cs="Bahij TheSansArabic Plain"/>
                <w:b w:val="0"/>
                <w:color w:val="656575"/>
                <w:sz w:val="16"/>
              </w:rPr>
              <w:t xml:space="preserve"> / </w:t>
            </w:r>
            <w:r>
              <w:rPr>
                <w:rFonts w:ascii="Arial" w:hAnsi="Arial" w:cs="Bahij TheSansArabic Plain"/>
                <w:b w:val="0"/>
                <w:color w:val="656575"/>
                <w:sz w:val="15"/>
              </w:rPr>
              <w:t>⁦City⁩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⁧الدولة⁩</w:t>
            </w:r>
            <w:r>
              <w:rPr>
                <w:rFonts w:ascii="Arial" w:hAnsi="Arial" w:cs="Bahij TheSansArabic Plain"/>
                <w:b w:val="0"/>
                <w:color w:val="656575"/>
                <w:sz w:val="16"/>
              </w:rPr>
              <w:t xml:space="preserve"> / </w:t>
            </w:r>
            <w:r>
              <w:rPr>
                <w:rFonts w:ascii="Arial" w:hAnsi="Arial" w:cs="Bahij TheSansArabic Plain"/>
                <w:b w:val="0"/>
                <w:color w:val="656575"/>
                <w:sz w:val="15"/>
              </w:rPr>
              <w:t>⁦Country⁩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Mailing Address: (if different from the Current Residence) to be included</w:t>
      </w:r>
    </w:p>
    <w:p>
      <w:pPr>
        <w:keepNext/>
        <w:spacing w:before="0" w:after="60" w:line="380" w:lineRule="exact"/>
        <w:ind w:left="0" w:right="0" w:firstLine="100"/>
        <w:jc w:val="start"/>
        <w:bidi/>
        <w:shd w:fill="401D58"/>
      </w:pPr>
      <w:r>
        <w:rPr>
          <w:rFonts w:ascii="Bahij TheSansArabic Plain" w:hAnsi="Bahij TheSansArabic Plain" w:cs="Bahij TheSansArabic Plain"/>
          <w:b/>
          <w:color w:val="FFFFFF"/>
          <w:sz w:val="20"/>
          <w:rtl/>
          <w:szCs w:val="20"/>
          <w:bCs/>
        </w:rPr>
      </w:r>
      <w:r>
        <w:rPr>
          <w:rFonts w:ascii="Bahij TheSansArabic Plain" w:hAnsi="Bahij TheSansArabic Plain" w:cs="Bahij TheSansArabic Plain"/>
          <w:b/>
          <w:color w:val="FFFFFF"/>
          <w:sz w:val="20"/>
          <w:rtl/>
          <w:szCs w:val="20"/>
          <w:bCs/>
        </w:rPr>
        <w:t>العنوان البريدي: (في حال اختلافه عن عنوان العميل)</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⁧المبنى⁩</w:t>
            </w:r>
            <w:r>
              <w:rPr>
                <w:rFonts w:ascii="Arial" w:hAnsi="Arial" w:cs="Bahij TheSansArabic Plain"/>
                <w:b w:val="0"/>
                <w:color w:val="656575"/>
                <w:sz w:val="16"/>
              </w:rPr>
              <w:t xml:space="preserve"> / </w:t>
            </w:r>
            <w:r>
              <w:rPr>
                <w:rFonts w:ascii="Arial" w:hAnsi="Arial" w:cs="Bahij TheSansArabic Plain"/>
                <w:b w:val="0"/>
                <w:color w:val="656575"/>
                <w:sz w:val="15"/>
              </w:rPr>
              <w:t>⁦Building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الشارع⁩</w:t>
            </w:r>
            <w:r>
              <w:rPr>
                <w:rFonts w:ascii="Arial" w:hAnsi="Arial" w:cs="Bahij TheSansArabic Plain"/>
                <w:b w:val="0"/>
                <w:color w:val="656575"/>
                <w:sz w:val="16"/>
              </w:rPr>
              <w:t xml:space="preserve"> / </w:t>
            </w:r>
            <w:r>
              <w:rPr>
                <w:rFonts w:ascii="Arial" w:hAnsi="Arial" w:cs="Bahij TheSansArabic Plain"/>
                <w:b w:val="0"/>
                <w:color w:val="656575"/>
                <w:sz w:val="15"/>
              </w:rPr>
              <w:t>⁦Street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⁧المنطقة⁩</w:t>
            </w:r>
            <w:r>
              <w:rPr>
                <w:rFonts w:ascii="Arial" w:hAnsi="Arial" w:cs="Bahij TheSansArabic Plain"/>
                <w:b w:val="0"/>
                <w:color w:val="656575"/>
                <w:sz w:val="16"/>
              </w:rPr>
              <w:t xml:space="preserve"> / </w:t>
            </w:r>
            <w:r>
              <w:rPr>
                <w:rFonts w:ascii="Arial" w:hAnsi="Arial" w:cs="Bahij TheSansArabic Plain"/>
                <w:b w:val="0"/>
                <w:color w:val="656575"/>
                <w:sz w:val="15"/>
              </w:rPr>
              <w:t>⁦District⁩</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⁧الرمز البريدي⁩</w:t>
            </w:r>
            <w:r>
              <w:rPr>
                <w:rFonts w:ascii="Arial" w:hAnsi="Arial" w:cs="Bahij TheSansArabic Plain"/>
                <w:b w:val="0"/>
                <w:color w:val="656575"/>
                <w:sz w:val="16"/>
              </w:rPr>
              <w:t xml:space="preserve"> / </w:t>
            </w:r>
            <w:r>
              <w:rPr>
                <w:rFonts w:ascii="Arial" w:hAnsi="Arial" w:cs="Bahij TheSansArabic Plain"/>
                <w:b w:val="0"/>
                <w:color w:val="656575"/>
                <w:sz w:val="15"/>
              </w:rPr>
              <w:t>⁦Postal Code⁩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⁧المدينة⁩</w:t>
            </w:r>
            <w:r>
              <w:rPr>
                <w:rFonts w:ascii="Arial" w:hAnsi="Arial" w:cs="Bahij TheSansArabic Plain"/>
                <w:b w:val="0"/>
                <w:color w:val="656575"/>
                <w:sz w:val="16"/>
              </w:rPr>
              <w:t xml:space="preserve"> / </w:t>
            </w:r>
            <w:r>
              <w:rPr>
                <w:rFonts w:ascii="Arial" w:hAnsi="Arial" w:cs="Bahij TheSansArabic Plain"/>
                <w:b w:val="0"/>
                <w:color w:val="656575"/>
                <w:sz w:val="15"/>
              </w:rPr>
              <w:t>⁦City⁩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⁧الدولة⁩</w:t>
            </w:r>
            <w:r>
              <w:rPr>
                <w:rFonts w:ascii="Arial" w:hAnsi="Arial" w:cs="Bahij TheSansArabic Plain"/>
                <w:b w:val="0"/>
                <w:color w:val="656575"/>
                <w:sz w:val="16"/>
              </w:rPr>
              <w:t xml:space="preserve"> / </w:t>
            </w:r>
            <w:r>
              <w:rPr>
                <w:rFonts w:ascii="Arial" w:hAnsi="Arial" w:cs="Bahij TheSansArabic Plain"/>
                <w:b w:val="0"/>
                <w:color w:val="656575"/>
                <w:sz w:val="15"/>
              </w:rPr>
              <w:t>⁦Country⁩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Citizenship &amp; tax status</w:t>
        <w:tab/>
      </w:r>
      <w:r>
        <w:rPr>
          <w:rFonts w:ascii="Bahij TheSansArabic Plain" w:hAnsi="Bahij TheSansArabic Plain" w:cs="Bahij TheSansArabic Plain"/>
          <w:b/>
          <w:color w:val="FFFFFF"/>
          <w:sz w:val="20"/>
          <w:rtl/>
          <w:szCs w:val="20"/>
          <w:bCs/>
        </w:rPr>
        <w:t>الجنسية والوضع الضريبي</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Section A – Customer/Account Holder Information</w:t>
        <w:tab/>
      </w:r>
      <w:r>
        <w:rPr>
          <w:rFonts w:ascii="Bahij TheSansArabic Plain" w:hAnsi="Bahij TheSansArabic Plain" w:cs="Bahij TheSansArabic Plain"/>
          <w:b/>
          <w:color w:val="FFFFFF"/>
          <w:sz w:val="20"/>
          <w:rtl/>
          <w:szCs w:val="20"/>
          <w:bCs/>
        </w:rPr>
        <w:t>القسم أ - معلومات العميل / صاحب الحساب</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color w:val="242235"/>
                <w:sz w:val="19"/>
                <w:rtl/>
                <w:szCs w:val="19"/>
                <w:bCs/>
              </w:rPr>
              <w:t>⁧هل أنت شخص من الولايات المتحدة الأمريكية؟⁩</w:t>
            </w:r>
            <w:r>
              <w:rPr>
                <w:rFonts w:ascii="Arial" w:hAnsi="Arial" w:cs="Bahij TheSansArabic Plain"/>
                <w:b w:val="0"/>
                <w:color w:val="656575"/>
                <w:sz w:val="16"/>
              </w:rPr>
              <w:t xml:space="preserve"> / </w:t>
            </w:r>
            <w:r>
              <w:rPr>
                <w:rFonts w:ascii="Arial" w:hAnsi="Arial" w:cs="Bahij TheSansArabic Plain"/>
                <w:b w:val="0"/>
                <w:color w:val="656575"/>
                <w:sz w:val="16"/>
              </w:rPr>
              <w:t>⁦Are you a US person?⁩</w:t>
            </w:r>
          </w:p>
          <w:p>
            <w:pPr>
              <w:keepNext w:val="0"/>
              <w:spacing w:before="0" w:after="0" w:line="240" w:lineRule="exact"/>
              <w:jc w:val="left"/>
            </w:pPr>
            <w:r>
              <w:rPr>
                <w:rFonts w:ascii="Arial" w:hAnsi="Arial" w:cs="Bahij TheSansArabic Plain"/>
                <w:b w:val="0"/>
                <w:color w:val="656575"/>
                <w:sz w:val="16"/>
              </w:rPr>
              <w:t>If yes, please complete section B</w:t>
            </w:r>
          </w:p>
          <w:p>
            <w:pPr>
              <w:keepNext w:val="0"/>
              <w:spacing w:before="0" w:after="0" w:line="260" w:lineRule="exact"/>
              <w:jc w:val="start"/>
              <w:bidi/>
            </w:pPr>
            <w:r>
              <w:rPr>
                <w:rFonts w:ascii="Bahij TheSansArabic Plain" w:hAnsi="Bahij TheSansArabic Plain" w:cs="Bahij TheSansArabic Plain"/>
                <w:b w:val="0"/>
                <w:color w:val="656575"/>
                <w:sz w:val="18"/>
                <w:rtl/>
                <w:szCs w:val="18"/>
              </w:rPr>
              <w:t>إذا كانت الإجابة بنعم، يرجى إكمال القسم ب</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في حالة وجود أكثر من جنسية، يرجى الإشارة إلى كل دولة لتلك الجنسيات</w:t>
            </w:r>
          </w:p>
          <w:p>
            <w:pPr>
              <w:keepNext w:val="0"/>
              <w:spacing w:before="0" w:after="0" w:line="220" w:lineRule="exact"/>
              <w:jc w:val="left"/>
            </w:pPr>
            <w:r>
              <w:rPr>
                <w:rFonts w:ascii="Arial" w:hAnsi="Arial" w:cs="Bahij TheSansArabic Plain"/>
                <w:b w:val="0"/>
                <w:color w:val="656575"/>
                <w:sz w:val="15"/>
              </w:rPr>
              <w:t>If more than one citizenship, please indicate each country of citizenship</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لديك تأشيرة هجرة أو إقامة دائمة في بلد آخر غير المملكة العربية السعودية</w:t>
            </w:r>
          </w:p>
          <w:p>
            <w:pPr>
              <w:keepNext w:val="0"/>
              <w:spacing w:before="0" w:after="0" w:line="240" w:lineRule="exact"/>
              <w:jc w:val="left"/>
            </w:pPr>
            <w:r>
              <w:rPr>
                <w:rFonts w:ascii="Arial" w:hAnsi="Arial" w:cs="Bahij TheSansArabic Plain"/>
                <w:b w:val="0"/>
                <w:color w:val="656575"/>
                <w:sz w:val="16"/>
              </w:rPr>
              <w:t>Do you have an immigrant visa or permanent resident status in a country other than Saudi Arabia</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إذا كانت الإجابة بنعم، يرجى توضيح الحالة لكل إقامة دائمة</w:t>
            </w:r>
          </w:p>
          <w:p>
            <w:pPr>
              <w:keepNext w:val="0"/>
              <w:spacing w:before="0" w:after="0" w:line="220" w:lineRule="exact"/>
              <w:jc w:val="left"/>
            </w:pPr>
            <w:r>
              <w:rPr>
                <w:rFonts w:ascii="Arial" w:hAnsi="Arial" w:cs="Bahij TheSansArabic Plain"/>
                <w:b w:val="0"/>
                <w:color w:val="656575"/>
                <w:sz w:val="15"/>
              </w:rPr>
              <w:t>If yes, please indicate the state of each permanent residency</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أنت مقيم ضريبي في أي دولة أو دول خارج المملكة العربية السعودية؟</w:t>
            </w:r>
          </w:p>
          <w:p>
            <w:pPr>
              <w:keepNext w:val="0"/>
              <w:spacing w:before="0" w:after="0" w:line="240" w:lineRule="exact"/>
              <w:jc w:val="left"/>
            </w:pPr>
            <w:r>
              <w:rPr>
                <w:rFonts w:ascii="Arial" w:hAnsi="Arial" w:cs="Bahij TheSansArabic Plain"/>
                <w:b w:val="0"/>
                <w:color w:val="656575"/>
                <w:sz w:val="16"/>
              </w:rPr>
              <w:t>Are you a Tax Resident of any country or countries outside of Saudi Arabia?</w:t>
            </w:r>
          </w:p>
          <w:p>
            <w:pPr>
              <w:keepNext w:val="0"/>
              <w:spacing w:before="0" w:after="0" w:line="240" w:lineRule="exact"/>
              <w:jc w:val="left"/>
            </w:pPr>
            <w:r>
              <w:rPr>
                <w:rFonts w:ascii="Arial" w:hAnsi="Arial" w:cs="Bahij TheSansArabic Plain"/>
                <w:b w:val="0"/>
                <w:color w:val="656575"/>
                <w:sz w:val="16"/>
              </w:rPr>
              <w:t>By selecting ‘No’, I confirm that Saudi Arabia is my sole residency for tax purposes. If Yes, please complete section C</w:t>
            </w:r>
          </w:p>
          <w:p>
            <w:pPr>
              <w:keepNext w:val="0"/>
              <w:spacing w:before="0" w:after="0" w:line="260" w:lineRule="exact"/>
              <w:jc w:val="start"/>
              <w:bidi/>
            </w:pPr>
            <w:r>
              <w:rPr>
                <w:rFonts w:ascii="Bahij TheSansArabic Plain" w:hAnsi="Bahij TheSansArabic Plain" w:cs="Bahij TheSansArabic Plain"/>
                <w:b w:val="0"/>
                <w:color w:val="656575"/>
                <w:sz w:val="18"/>
                <w:rtl/>
                <w:szCs w:val="18"/>
              </w:rPr>
              <w:t>باختيار "لا"، أؤكد أن المملكة العربية السعودية هي إقامتي الوحيدة للأغراض الضريبية. في حال الإجابة بـ (نعم) الرجاء إكمال القسم ج</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Section B – USA Tax Residents</w:t>
        <w:tab/>
      </w:r>
      <w:r>
        <w:rPr>
          <w:rFonts w:ascii="Bahij TheSansArabic Plain" w:hAnsi="Bahij TheSansArabic Plain" w:cs="Bahij TheSansArabic Plain"/>
          <w:b/>
          <w:color w:val="FFFFFF"/>
          <w:sz w:val="20"/>
          <w:rtl/>
          <w:szCs w:val="20"/>
          <w:bCs/>
        </w:rPr>
        <w:t>القسم ب – الإقامة الضريبية في الولايات المتحدة الأمريكية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رقم الضمان الاجتماعي (SSN)</w:t>
            </w:r>
          </w:p>
          <w:p>
            <w:pPr>
              <w:keepNext w:val="0"/>
              <w:spacing w:before="0" w:after="0" w:line="220" w:lineRule="exact"/>
              <w:jc w:val="left"/>
            </w:pPr>
            <w:r>
              <w:rPr>
                <w:rFonts w:ascii="Arial" w:hAnsi="Arial" w:cs="Bahij TheSansArabic Plain"/>
                <w:b w:val="0"/>
                <w:color w:val="656575"/>
                <w:sz w:val="15"/>
              </w:rPr>
              <w:t>A Social Security Number (SSN)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رقم تعريف المكلف الفرد (ITIN)</w:t>
            </w:r>
          </w:p>
          <w:p>
            <w:pPr>
              <w:keepNext w:val="0"/>
              <w:spacing w:before="0" w:after="0" w:line="220" w:lineRule="exact"/>
              <w:jc w:val="left"/>
            </w:pPr>
            <w:r>
              <w:rPr>
                <w:rFonts w:ascii="Arial" w:hAnsi="Arial" w:cs="Bahij TheSansArabic Plain"/>
                <w:b w:val="0"/>
                <w:color w:val="656575"/>
                <w:sz w:val="15"/>
              </w:rPr>
              <w:t>An Individual Taxpayer Identification Number (ITIN)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رقم تعريف ضريبي لحالات التبني المعلقة في الولايات المتحدة (ATIN)</w:t>
            </w:r>
          </w:p>
          <w:p>
            <w:pPr>
              <w:keepNext w:val="0"/>
              <w:spacing w:before="0" w:after="0" w:line="220" w:lineRule="exact"/>
              <w:jc w:val="left"/>
            </w:pPr>
            <w:r>
              <w:rPr>
                <w:rFonts w:ascii="Arial" w:hAnsi="Arial" w:cs="Bahij TheSansArabic Plain"/>
                <w:b w:val="0"/>
                <w:color w:val="656575"/>
                <w:sz w:val="15"/>
              </w:rPr>
              <w:t>A Taxpayer Identification Number for Pending US Adoptions (ATIN)</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If you are a USA Tax Resident please provide one of the following TINs. A US TIN can be one of the following: 1. A Social Security Number (SSN), or 2. An Individual Taxpayer Identification Number (ITIN), or 3. A Taxpayer Identification Number for Pending US Adoptions (ATIN).</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إذا كنت مقيًما ضريبيًا بالولايات المتحدة الأمريكية، فيرجى تقديم أحد أرقام التعريف الضريبية التالية .يمكن أن يكون رقم التعريف الضريبي للولايات المتحدة واحًدا مما يلي : .1رقم الضمان الاجتماعي )SSN(، .2رقم تعريف المكلف الفرد )ITIN(، .3رقم تعريف ضريبي لحالات التبني المعلقة في الولايات المتحدة (ATIN)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Please provide your TIN in one of the lines provided below:</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يرجى كتابة رقم التعريف الضريبي الخاص بك في أحد الأسطر الواردة أدناه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Please specify your Country (ies)/Jurisdiction(s) of Residence for Tax Purposes including Taxpayer Identification number.</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الرجاء تحديد دولة (دول/الولاية القضائية (الولايات القضائية) الإقامة لأغراض ضريبية بما فيه رقم التعريف الضريبي .</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If TIN is not available please choose one of the following reasons:</w:t>
            </w:r>
          </w:p>
          <w:p>
            <w:pPr>
              <w:keepNext w:val="0"/>
              <w:spacing w:before="0" w:after="100" w:line="240" w:lineRule="exact"/>
              <w:jc w:val="left"/>
            </w:pPr>
            <w:r>
              <w:rPr>
                <w:rFonts w:ascii="Arial" w:hAnsi="Arial" w:cs="Bahij TheSansArabic Plain"/>
                <w:b w:val="0"/>
                <w:color w:val="242235"/>
                <w:sz w:val="17"/>
              </w:rPr>
              <w:t>A. The country/jurisdiction where the Account Holder is resident does not issue TINs to its residents</w:t>
            </w:r>
          </w:p>
          <w:p>
            <w:pPr>
              <w:keepNext w:val="0"/>
              <w:spacing w:before="0" w:after="100" w:line="240" w:lineRule="exact"/>
              <w:jc w:val="left"/>
            </w:pPr>
            <w:r>
              <w:rPr>
                <w:rFonts w:ascii="Arial" w:hAnsi="Arial" w:cs="Bahij TheSansArabic Plain"/>
                <w:b w:val="0"/>
                <w:color w:val="242235"/>
                <w:sz w:val="17"/>
              </w:rPr>
              <w:t>B. The Account Holder is otherwise unable to obtain a TIN or equivalent number (Please explain why you are unable to obtain a TIN if you have selected this reason): Country1:……………………………………… Country2:……………………………………… Country3:………………………………………</w:t>
            </w:r>
          </w:p>
          <w:p>
            <w:pPr>
              <w:keepNext w:val="0"/>
              <w:spacing w:before="0" w:after="100" w:line="240" w:lineRule="exact"/>
              <w:jc w:val="left"/>
            </w:pPr>
            <w:r>
              <w:rPr>
                <w:rFonts w:ascii="Arial" w:hAnsi="Arial" w:cs="Bahij TheSansArabic Plain"/>
                <w:b w:val="0"/>
                <w:color w:val="242235"/>
                <w:sz w:val="17"/>
              </w:rPr>
              <w:t>C. No TIN is required. (Note. Only select this reason if the domestic law of the relevant jurisdiction does not require the collection of the TIN issued by such jurisdiction)</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في حال عدم وجود رقم التعريف الضريبي، الرجاء اختيار احد الاسباب التالية:</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 .لا تصدر البلد/الولاية القضائية المقيم فيها صاحب الحساب ارقام تعريف ضريبية للمقيمين فيها</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ب .أو خلاف ذلك، يتعذر على صاحب الحساب الحصول على رقم تعريف ضريبي أو رقم معادل له (يرجى توضيح سبب عدم قدرتك على الحصول على رقم تعريف ضريبي إذا اخترت هذا السبب) : البلد .............................................. :1 البلد ............................................ :2 البل ................................................ :3</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ج .ليس مطلوباً الحصول على رقم تعريف ضريبي .(ملاحظة .حدد هذا السبب فقط إذا كان القانون المحلي للولاية القضائية ذات الصلة لا يتطلب الحصول على رقم تعريف ضريبي صادر عن تلك الولاية القضائية)</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Section C – Tax Residency Information</w:t>
        <w:tab/>
      </w:r>
      <w:r>
        <w:rPr>
          <w:rFonts w:ascii="Bahij TheSansArabic Plain" w:hAnsi="Bahij TheSansArabic Plain" w:cs="Bahij TheSansArabic Plain"/>
          <w:b/>
          <w:color w:val="FFFFFF"/>
          <w:sz w:val="20"/>
          <w:rtl/>
          <w:szCs w:val="20"/>
          <w:bCs/>
        </w:rPr>
        <w:t>القسم ج - معلومات الإقامة الضريبية</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1</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⁧البلد/ الولاية القضائية⁩</w:t>
            </w:r>
            <w:r>
              <w:rPr>
                <w:rFonts w:ascii="Arial" w:hAnsi="Arial" w:cs="Bahij TheSansArabic Plain"/>
                <w:b w:val="0"/>
                <w:color w:val="656575"/>
                <w:sz w:val="16"/>
              </w:rPr>
              <w:t xml:space="preserve"> / </w:t>
            </w:r>
            <w:r>
              <w:rPr>
                <w:rFonts w:ascii="Arial" w:hAnsi="Arial" w:cs="Bahij TheSansArabic Plain"/>
                <w:b w:val="0"/>
                <w:color w:val="656575"/>
                <w:sz w:val="15"/>
              </w:rPr>
              <w:t>⁦Country/jurisdiction⁩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رقم التعريف الضريبي أو ما يعادله وظيفياً</w:t>
            </w:r>
          </w:p>
          <w:p>
            <w:pPr>
              <w:keepNext w:val="0"/>
              <w:spacing w:before="0" w:after="0" w:line="220" w:lineRule="exact"/>
              <w:jc w:val="left"/>
            </w:pPr>
            <w:r>
              <w:rPr>
                <w:rFonts w:ascii="Arial" w:hAnsi="Arial" w:cs="Bahij TheSansArabic Plain"/>
                <w:b w:val="0"/>
                <w:color w:val="656575"/>
                <w:sz w:val="15"/>
              </w:rPr>
              <w:t>Taxpayer Identification Number (TIN) or Functional Equivalent</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في حالة عدم وجود رقم التعريف الضريبي، الرجاء اختيار أحد الأسباب أ، ب أو ج</w:t>
            </w:r>
          </w:p>
          <w:p>
            <w:pPr>
              <w:keepNext w:val="0"/>
              <w:spacing w:before="0" w:after="0" w:line="220" w:lineRule="exact"/>
              <w:jc w:val="left"/>
            </w:pPr>
            <w:r>
              <w:rPr>
                <w:rFonts w:ascii="Arial" w:hAnsi="Arial" w:cs="Bahij TheSansArabic Plain"/>
                <w:b w:val="0"/>
                <w:color w:val="656575"/>
                <w:sz w:val="15"/>
              </w:rPr>
              <w:t>If no TIN available enter Reason A, B or C</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2</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⁧البلد/ الولاية القضائية⁩</w:t>
            </w:r>
            <w:r>
              <w:rPr>
                <w:rFonts w:ascii="Arial" w:hAnsi="Arial" w:cs="Bahij TheSansArabic Plain"/>
                <w:b w:val="0"/>
                <w:color w:val="656575"/>
                <w:sz w:val="16"/>
              </w:rPr>
              <w:t xml:space="preserve"> / </w:t>
            </w:r>
            <w:r>
              <w:rPr>
                <w:rFonts w:ascii="Arial" w:hAnsi="Arial" w:cs="Bahij TheSansArabic Plain"/>
                <w:b w:val="0"/>
                <w:color w:val="656575"/>
                <w:sz w:val="15"/>
              </w:rPr>
              <w:t>⁦Country/jurisdiction⁩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رقم التعريف الضريبي أو ما يعادله وظيفياً</w:t>
            </w:r>
          </w:p>
          <w:p>
            <w:pPr>
              <w:keepNext w:val="0"/>
              <w:spacing w:before="0" w:after="0" w:line="220" w:lineRule="exact"/>
              <w:jc w:val="left"/>
            </w:pPr>
            <w:r>
              <w:rPr>
                <w:rFonts w:ascii="Arial" w:hAnsi="Arial" w:cs="Bahij TheSansArabic Plain"/>
                <w:b w:val="0"/>
                <w:color w:val="656575"/>
                <w:sz w:val="15"/>
              </w:rPr>
              <w:t>Taxpayer Identification Number (TIN) or Functional Equivalent</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في حالة عدم وجود رقم التعريف الضريبي، الرجاء اختيار أحد الأسباب أ، ب أو ج</w:t>
            </w:r>
          </w:p>
          <w:p>
            <w:pPr>
              <w:keepNext w:val="0"/>
              <w:spacing w:before="0" w:after="0" w:line="220" w:lineRule="exact"/>
              <w:jc w:val="left"/>
            </w:pPr>
            <w:r>
              <w:rPr>
                <w:rFonts w:ascii="Arial" w:hAnsi="Arial" w:cs="Bahij TheSansArabic Plain"/>
                <w:b w:val="0"/>
                <w:color w:val="656575"/>
                <w:sz w:val="15"/>
              </w:rPr>
              <w:t>If no TIN available enter Reason A, B or C</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3</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⁧البلد/ الولاية القضائية⁩</w:t>
            </w:r>
            <w:r>
              <w:rPr>
                <w:rFonts w:ascii="Arial" w:hAnsi="Arial" w:cs="Bahij TheSansArabic Plain"/>
                <w:b w:val="0"/>
                <w:color w:val="656575"/>
                <w:sz w:val="16"/>
              </w:rPr>
              <w:t xml:space="preserve"> / </w:t>
            </w:r>
            <w:r>
              <w:rPr>
                <w:rFonts w:ascii="Arial" w:hAnsi="Arial" w:cs="Bahij TheSansArabic Plain"/>
                <w:b w:val="0"/>
                <w:color w:val="656575"/>
                <w:sz w:val="15"/>
              </w:rPr>
              <w:t>⁦Country/jurisdiction⁩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رقم التعريف الضريبي أو ما يعادله وظيفياً</w:t>
            </w:r>
          </w:p>
          <w:p>
            <w:pPr>
              <w:keepNext w:val="0"/>
              <w:spacing w:before="0" w:after="0" w:line="220" w:lineRule="exact"/>
              <w:jc w:val="left"/>
            </w:pPr>
            <w:r>
              <w:rPr>
                <w:rFonts w:ascii="Arial" w:hAnsi="Arial" w:cs="Bahij TheSansArabic Plain"/>
                <w:b w:val="0"/>
                <w:color w:val="656575"/>
                <w:sz w:val="15"/>
              </w:rPr>
              <w:t>Taxpayer Identification Number (TIN) or Functional Equivalent</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في حالة عدم وجود رقم التعريف الضريبي، الرجاء اختيار أحد الأسباب أ، ب أو ج</w:t>
            </w:r>
          </w:p>
          <w:p>
            <w:pPr>
              <w:keepNext w:val="0"/>
              <w:spacing w:before="0" w:after="0" w:line="220" w:lineRule="exact"/>
              <w:jc w:val="left"/>
            </w:pPr>
            <w:r>
              <w:rPr>
                <w:rFonts w:ascii="Arial" w:hAnsi="Arial" w:cs="Bahij TheSansArabic Plain"/>
                <w:b w:val="0"/>
                <w:color w:val="656575"/>
                <w:sz w:val="15"/>
              </w:rPr>
              <w:t>If no TIN available enter Reason A, B or C</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B. The Account Holder is otherwise unable to obtain a TIN or equivalent number</w:t>
      </w:r>
    </w:p>
    <w:p>
      <w:pPr>
        <w:keepNext/>
        <w:spacing w:before="0" w:after="60" w:line="380" w:lineRule="exact"/>
        <w:ind w:left="0" w:right="0" w:firstLine="100"/>
        <w:jc w:val="start"/>
        <w:bidi/>
        <w:shd w:fill="401D58"/>
      </w:pPr>
      <w:r>
        <w:rPr>
          <w:rFonts w:ascii="Bahij TheSansArabic Plain" w:hAnsi="Bahij TheSansArabic Plain" w:cs="Bahij TheSansArabic Plain"/>
          <w:b/>
          <w:color w:val="FFFFFF"/>
          <w:sz w:val="20"/>
          <w:rtl/>
          <w:szCs w:val="20"/>
          <w:bCs/>
        </w:rPr>
      </w:r>
      <w:r>
        <w:rPr>
          <w:rFonts w:ascii="Bahij TheSansArabic Plain" w:hAnsi="Bahij TheSansArabic Plain" w:cs="Bahij TheSansArabic Plain"/>
          <w:b/>
          <w:color w:val="FFFFFF"/>
          <w:sz w:val="20"/>
          <w:rtl/>
          <w:szCs w:val="20"/>
          <w:bCs/>
        </w:rPr>
        <w:t>ب. أو خلاف ذلك، يتعذر على صاحب الحساب الحصول على رقم تعريف ضريبي أو رقم معادل له</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Country1</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البلد 1</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يرجى توضيح سبب عدم قدرتك على الحصول على رقم تعريف ضريبي إذا اخترت هذا السبب</w:t>
            </w:r>
          </w:p>
          <w:p>
            <w:pPr>
              <w:keepNext w:val="0"/>
              <w:spacing w:before="0" w:after="0" w:line="220" w:lineRule="exact"/>
              <w:jc w:val="left"/>
            </w:pPr>
            <w:r>
              <w:rPr>
                <w:rFonts w:ascii="Arial" w:hAnsi="Arial" w:cs="Bahij TheSansArabic Plain"/>
                <w:b w:val="0"/>
                <w:color w:val="656575"/>
                <w:sz w:val="15"/>
              </w:rPr>
              <w:t>Please explain why you are unable to obtain a TIN if you have selected this reason</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Country2</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البلد 2</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يرجى توضيح سبب عدم قدرتك على الحصول على رقم تعريف ضريبي إذا اخترت هذا السبب</w:t>
            </w:r>
          </w:p>
          <w:p>
            <w:pPr>
              <w:keepNext w:val="0"/>
              <w:spacing w:before="0" w:after="0" w:line="220" w:lineRule="exact"/>
              <w:jc w:val="left"/>
            </w:pPr>
            <w:r>
              <w:rPr>
                <w:rFonts w:ascii="Arial" w:hAnsi="Arial" w:cs="Bahij TheSansArabic Plain"/>
                <w:b w:val="0"/>
                <w:color w:val="656575"/>
                <w:sz w:val="15"/>
              </w:rPr>
              <w:t>Please explain why you are unable to obtain a TIN if you have selected this reason</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Country3</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البلد 3</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يرجى توضيح سبب عدم قدرتك على الحصول على رقم تعريف ضريبي إذا اخترت هذا السبب</w:t>
            </w:r>
          </w:p>
          <w:p>
            <w:pPr>
              <w:keepNext w:val="0"/>
              <w:spacing w:before="0" w:after="0" w:line="220" w:lineRule="exact"/>
              <w:jc w:val="left"/>
            </w:pPr>
            <w:r>
              <w:rPr>
                <w:rFonts w:ascii="Arial" w:hAnsi="Arial" w:cs="Bahij TheSansArabic Plain"/>
                <w:b w:val="0"/>
                <w:color w:val="656575"/>
                <w:sz w:val="15"/>
              </w:rPr>
              <w:t>Please explain why you are unable to obtain a TIN if you have selected this reason</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Section D – Declaration and Signature</w:t>
        <w:tab/>
      </w:r>
      <w:r>
        <w:rPr>
          <w:rFonts w:ascii="Bahij TheSansArabic Plain" w:hAnsi="Bahij TheSansArabic Plain" w:cs="Bahij TheSansArabic Plain"/>
          <w:b/>
          <w:color w:val="FFFFFF"/>
          <w:sz w:val="20"/>
          <w:rtl/>
          <w:szCs w:val="20"/>
          <w:bCs/>
        </w:rPr>
        <w:t>القسم د – الإقرار والتوقيع</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I/We declare that all the particulars and information provided herein, are true, correct, complete and up-to-date in all respects and I/We have not withheld any information and I/We acknowledge that Financial Institution Itqan Capital will rely on the information provided in this form until notice in writing satisfactory to the Financial Institution Itqan Capital of its revocation and by submission of an updated Self-Certification &amp; Declaration Form is received by the Email, within 30 days where any change in circumstances occurs. I/We hereby undertake to inform the Financial Institution Itqan Capital of any change in information / circumstances provided, and to furnish to the my personal Bank any changes/amendments taking place in future with reference to the documents submitted by me/us as and when such changes/amendments occur. I/We undertake to inform the Financial Institution Itqan Capital if I/We are away from my/our own country of residence for any period that may impact the United States Substantial Presence Test as herein defined, or the presence test related to any other countries I/We are tax residents in. I/We confirm and accept that should any withholding, tax, other impositions or other governmental dues related to me/us become payable to domestic or overseas regulators or tax authorities, all payments made to me/us shall be net of any such taxes etc. and my personal Bank assumes no liability in this regard. I/We waive the Financial Institution Itqan Capital of its duty of confidentiality and grant the Financial Institution Itqan Capital the liberty to make available, as and when required by law/authorities, to the Courts, regulatory/or other authorities of Saudi Arabia or my/our country of residence or the country in whose currency this account will be maintained or routed, or to any other regulator/tax authority or other authorities in domestic and other jurisdictions, any information relating to my/our account, without any prior consent from me/us.</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val="0"/>
                <w:color w:val="242235"/>
                <w:sz w:val="20"/>
                <w:rtl/>
                <w:szCs w:val="20"/>
              </w:rPr>
              <w:t>أقر / نقر بأن جميع التفاصيل والمعلومات الواردة في هذا الإقرار حقيقية وصحيحة وكاملة وحديثة من جميع النواحي وأنا / نحن لم نحجب أي معلومات وأقر / نقر بأن المؤسسة المالية إتقان كابيتال سيعتمد على المعلومات المقدمة في هذا النموذج حتى إشعار خطي مقبول للمؤسسة المالية إتقان كابيتال بإلغائها وبتقديم نموذج شهادة إقرار ذاتي محدث يتم استلامه بواسطة البريد الإلكتروني، في غضون 30 يوًما عند حدوث أي تغيير في الظروف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أتعهد / نتعهد بإبلاغ المؤسسة المالية إتقان كابيتال بأي تغيير في المعلومات / الظروف المقدمة، وتزويد البنك الخصي الخاص بي بأي تغييرات / تعديلات تحدث في المستقبل فيما يتعلق بالوثائق المقدمة مني /منا عند حدوث مثل هذه التغييرات/التعديلات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أتعهد / نتعهد بإبلاغ المؤسسة المالية إتقان كابيتال إذا لم أتواجد/نتواجد في بلد إقامتي / إقامتنا لأي فترة قد تؤثر على اختبار التواجد الجوهري في الولايات المتحدة كما هو محدد هنا، أو اختبار التواجد المتعلق بأي دول أخرى لي/لنا فيها إقامة ضريبة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أنا / نحن نؤكد وأوافق على أنه في حالة أي استقطاع أو ضريبة أو فرض آخر أو مستحقات حكومية أخرى متعلقة بي / بنا تصبح مستحقة الدفع لهيئات تنظيمية أو ضريبية محلية أو خارجية، فإن جميع المدفوعات لي / لنا ستكون صافية من أي ضرائب من هذا القبيل وما إلى ذلك، ولا يتحمل البنك الخاص بي أي مسؤولية في هذا الصدد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أنا / نحن نعفي المؤسسة المالية إتقان كابيتال من واجبها في الحفاظ على السرية وأمنح المؤسسة المالية إتقان كابيتال الحرية في إتاحة، عند الاقتضاء بموجب القانون / طلب السلطات، أي معلومات تتعلق بحسابي / حسابنا وبدون أي موافقة مسبقة مني / منا، للمحاكم أو السلطات التنظيمية / أو الأخرى في المملكة العربية السعودية أو في بلد إقامتي /إقامتنا أو في الدولة التي سيتم الاحتفاظ بهذا الحساب بعملتها أو يمرر من خلالها، أو إلى أي جهة تنظيمية / ضريبية أخرى أو سلطات أخرى في الولاية القضائية المحلية</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Section D – Declaration and Signature</w:t>
        <w:tab/>
      </w:r>
      <w:r>
        <w:rPr>
          <w:rFonts w:ascii="Bahij TheSansArabic Plain" w:hAnsi="Bahij TheSansArabic Plain" w:cs="Bahij TheSansArabic Plain"/>
          <w:b/>
          <w:color w:val="FFFFFF"/>
          <w:sz w:val="20"/>
          <w:rtl/>
          <w:szCs w:val="20"/>
          <w:bCs/>
        </w:rPr>
        <w:t>القسم د - الإقرار والتوقيع</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3500"/>
        <w:gridCol w:w="3500"/>
        <w:gridCol w:w="2986"/>
      </w:tblGrid>
      <w:tr>
        <w:trPr>
          <w:cantSplit/>
        </w:trPr>
        <w:tc>
          <w:tcPr>
            <w:tcW w:type="dxa" w:w="3500"/>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الموقع باللغة العربية</w:t>
            </w:r>
          </w:p>
          <w:p>
            <w:pPr>
              <w:keepNext w:val="0"/>
              <w:spacing w:before="0" w:after="0" w:line="220" w:lineRule="exact"/>
              <w:jc w:val="left"/>
            </w:pPr>
            <w:r>
              <w:rPr>
                <w:rFonts w:ascii="Arial" w:hAnsi="Arial" w:cs="Bahij TheSansArabic Plain"/>
                <w:b w:val="0"/>
                <w:color w:val="656575"/>
                <w:sz w:val="15"/>
              </w:rPr>
              <w:t>Name of Signatory in Arabic</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3500"/>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اسم الموقع باللغة الإنجليزية</w:t>
            </w:r>
          </w:p>
          <w:p>
            <w:pPr>
              <w:keepNext w:val="0"/>
              <w:spacing w:before="0" w:after="0" w:line="220" w:lineRule="exact"/>
              <w:jc w:val="left"/>
            </w:pPr>
            <w:r>
              <w:rPr>
                <w:rFonts w:ascii="Arial" w:hAnsi="Arial" w:cs="Bahij TheSansArabic Plain"/>
                <w:b w:val="0"/>
                <w:color w:val="656575"/>
                <w:sz w:val="15"/>
              </w:rPr>
              <w:t>Name of Signatory in English</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2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توقيع الموقع</w:t>
            </w:r>
          </w:p>
          <w:p>
            <w:pPr>
              <w:keepNext w:val="0"/>
              <w:spacing w:before="0" w:after="0" w:line="220" w:lineRule="exact"/>
              <w:jc w:val="left"/>
            </w:pPr>
            <w:r>
              <w:rPr>
                <w:rFonts w:ascii="Arial" w:hAnsi="Arial" w:cs="Bahij TheSansArabic Plain"/>
                <w:b w:val="0"/>
                <w:color w:val="656575"/>
                <w:sz w:val="15"/>
              </w:rPr>
              <w:t>Signatory signature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Capacity of Signatory: (Please tick 1 box only)</w:t>
        <w:tab/>
      </w:r>
      <w:r>
        <w:rPr>
          <w:rFonts w:ascii="Bahij TheSansArabic Plain" w:hAnsi="Bahij TheSansArabic Plain" w:cs="Bahij TheSansArabic Plain"/>
          <w:b/>
          <w:color w:val="FFFFFF"/>
          <w:sz w:val="20"/>
          <w:rtl/>
          <w:szCs w:val="20"/>
          <w:bCs/>
        </w:rPr>
        <w:t>صفة الموقع: (الرجاء وضع إشارة في مربع واحد فقط)</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⁧صاحب الحساب⁩</w:t>
                  </w:r>
                  <w:r>
                    <w:rPr>
                      <w:rFonts w:ascii="Arial" w:hAnsi="Arial" w:cs="Bahij TheSansArabic Plain"/>
                      <w:b w:val="0"/>
                      <w:color w:val="242235"/>
                      <w:sz w:val="16"/>
                    </w:rPr>
                    <w:t xml:space="preserve"> / </w:t>
                  </w:r>
                  <w:r>
                    <w:rPr>
                      <w:rFonts w:ascii="Arial" w:hAnsi="Arial" w:cs="Bahij TheSansArabic Plain"/>
                      <w:b w:val="0"/>
                      <w:color w:val="242235"/>
                      <w:sz w:val="16"/>
                    </w:rPr>
                    <w:t>⁦Account Holder⁩</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⁧الوكيل⁩</w:t>
                  </w:r>
                  <w:r>
                    <w:rPr>
                      <w:rFonts w:ascii="Arial" w:hAnsi="Arial" w:cs="Bahij TheSansArabic Plain"/>
                      <w:b w:val="0"/>
                      <w:color w:val="242235"/>
                      <w:sz w:val="16"/>
                    </w:rPr>
                    <w:t xml:space="preserve"> / </w:t>
                  </w:r>
                  <w:r>
                    <w:rPr>
                      <w:rFonts w:ascii="Arial" w:hAnsi="Arial" w:cs="Bahij TheSansArabic Plain"/>
                      <w:b w:val="0"/>
                      <w:color w:val="242235"/>
                      <w:sz w:val="16"/>
                    </w:rPr>
                    <w:t>⁦Power of Attorney⁩</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⁧الوصي⁩</w:t>
                  </w:r>
                  <w:r>
                    <w:rPr>
                      <w:rFonts w:ascii="Arial" w:hAnsi="Arial" w:cs="Bahij TheSansArabic Plain"/>
                      <w:b w:val="0"/>
                      <w:color w:val="242235"/>
                      <w:sz w:val="16"/>
                    </w:rPr>
                    <w:t xml:space="preserve"> / </w:t>
                  </w:r>
                  <w:r>
                    <w:rPr>
                      <w:rFonts w:ascii="Arial" w:hAnsi="Arial" w:cs="Bahij TheSansArabic Plain"/>
                      <w:b w:val="0"/>
                      <w:color w:val="242235"/>
                      <w:sz w:val="16"/>
                    </w:rPr>
                    <w:t>⁦Guardian⁩</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⁧أخرى (يرجى التحديد أدناه)⁩</w:t>
                  </w:r>
                  <w:r>
                    <w:rPr>
                      <w:rFonts w:ascii="Arial" w:hAnsi="Arial" w:cs="Bahij TheSansArabic Plain"/>
                      <w:b w:val="0"/>
                      <w:color w:val="242235"/>
                      <w:sz w:val="16"/>
                    </w:rPr>
                    <w:t xml:space="preserve"> / </w:t>
                  </w:r>
                  <w:r>
                    <w:rPr>
                      <w:rFonts w:ascii="Arial" w:hAnsi="Arial" w:cs="Bahij TheSansArabic Plain"/>
                      <w:b w:val="0"/>
                      <w:color w:val="242235"/>
                      <w:sz w:val="16"/>
                    </w:rPr>
                    <w:t>⁦Other (Please specify below)⁩</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أخرى (يرجى التحديد أدناه)</w:t>
            </w:r>
          </w:p>
          <w:p>
            <w:pPr>
              <w:keepNext w:val="0"/>
              <w:spacing w:before="0" w:after="0" w:line="220" w:lineRule="exact"/>
              <w:jc w:val="left"/>
            </w:pPr>
            <w:r>
              <w:rPr>
                <w:rFonts w:ascii="Arial" w:hAnsi="Arial" w:cs="Bahij TheSansArabic Plain"/>
                <w:b w:val="0"/>
                <w:color w:val="656575"/>
                <w:sz w:val="15"/>
              </w:rPr>
              <w:t>Other (Please specify below)</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⁧التاريخ الميلادي⁩</w:t>
            </w:r>
            <w:r>
              <w:rPr>
                <w:rFonts w:ascii="Arial" w:hAnsi="Arial" w:cs="Bahij TheSansArabic Plain"/>
                <w:b w:val="0"/>
                <w:color w:val="656575"/>
                <w:sz w:val="16"/>
              </w:rPr>
              <w:t xml:space="preserve"> / </w:t>
            </w:r>
            <w:r>
              <w:rPr>
                <w:rFonts w:ascii="Arial" w:hAnsi="Arial" w:cs="Bahij TheSansArabic Plain"/>
                <w:b w:val="0"/>
                <w:color w:val="656575"/>
                <w:sz w:val="15"/>
              </w:rPr>
              <w:t>⁦Date (Gregorian)⁩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Relationship Manager / Customer Service Representative</w:t>
        <w:tab/>
      </w:r>
      <w:r>
        <w:rPr>
          <w:rFonts w:ascii="Bahij TheSansArabic Plain" w:hAnsi="Bahij TheSansArabic Plain" w:cs="Bahij TheSansArabic Plain"/>
          <w:b/>
          <w:color w:val="FFFFFF"/>
          <w:sz w:val="20"/>
          <w:rtl/>
          <w:szCs w:val="20"/>
          <w:bCs/>
        </w:rPr>
        <w:t>مدير العلاقة / ممثل خدمة العملاء</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الاسم الكامل لصاحب الحساب</w:t>
            </w:r>
          </w:p>
          <w:p>
            <w:pPr>
              <w:keepNext w:val="0"/>
              <w:spacing w:before="0" w:after="0" w:line="220" w:lineRule="exact"/>
              <w:jc w:val="left"/>
            </w:pPr>
            <w:r>
              <w:rPr>
                <w:rFonts w:ascii="Arial" w:hAnsi="Arial" w:cs="Bahij TheSansArabic Plain"/>
                <w:b w:val="0"/>
                <w:color w:val="656575"/>
                <w:sz w:val="15"/>
              </w:rPr>
              <w:t>Account holder full name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توقيع مدير العلاقة / ممثل خدمة العملاء</w:t>
            </w:r>
          </w:p>
          <w:p>
            <w:pPr>
              <w:keepNext w:val="0"/>
              <w:spacing w:before="0" w:after="0" w:line="220" w:lineRule="exact"/>
              <w:jc w:val="left"/>
            </w:pPr>
            <w:r>
              <w:rPr>
                <w:rFonts w:ascii="Arial" w:hAnsi="Arial" w:cs="Bahij TheSansArabic Plain"/>
                <w:b w:val="0"/>
                <w:color w:val="656575"/>
                <w:sz w:val="15"/>
              </w:rPr>
              <w:t>Relationship Manager / Customer Service Representative signature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⁧الرقم الوظيفي⁩</w:t>
            </w:r>
            <w:r>
              <w:rPr>
                <w:rFonts w:ascii="Arial" w:hAnsi="Arial" w:cs="Bahij TheSansArabic Plain"/>
                <w:b w:val="0"/>
                <w:color w:val="656575"/>
                <w:sz w:val="16"/>
              </w:rPr>
              <w:t xml:space="preserve"> / </w:t>
            </w:r>
            <w:r>
              <w:rPr>
                <w:rFonts w:ascii="Arial" w:hAnsi="Arial" w:cs="Bahij TheSansArabic Plain"/>
                <w:b w:val="0"/>
                <w:color w:val="656575"/>
                <w:sz w:val="15"/>
              </w:rPr>
              <w:t>⁦Employee ID⁩</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رقم ملف بيانات العميل</w:t>
            </w:r>
          </w:p>
          <w:p>
            <w:pPr>
              <w:keepNext w:val="0"/>
              <w:spacing w:before="0" w:after="0" w:line="220" w:lineRule="exact"/>
              <w:jc w:val="left"/>
            </w:pPr>
            <w:r>
              <w:rPr>
                <w:rFonts w:ascii="Arial" w:hAnsi="Arial" w:cs="Bahij TheSansArabic Plain"/>
                <w:b w:val="0"/>
                <w:color w:val="656575"/>
                <w:sz w:val="15"/>
              </w:rPr>
              <w:t>Customer Information File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r>
        <w:br w:type="page"/>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color w:val="401D58"/>
                <w:sz w:val="17"/>
              </w:rPr>
              <w:t>Definitions</w:t>
            </w:r>
          </w:p>
          <w:p>
            <w:pPr>
              <w:keepNext w:val="0"/>
              <w:spacing w:before="0" w:after="100" w:line="240" w:lineRule="exact"/>
              <w:jc w:val="left"/>
            </w:pPr>
            <w:r>
              <w:rPr>
                <w:rFonts w:ascii="Arial" w:hAnsi="Arial" w:cs="Bahij TheSansArabic Plain"/>
                <w:b w:val="0"/>
                <w:color w:val="242235"/>
                <w:sz w:val="17"/>
              </w:rPr>
              <w:t>The definitions in this section are the relevant ones related to this International Tax Transparency Form and are not an exhaustive list. For the complete set of definitions, please refer to the FATCA / CRS regulations which are readily available on the internet.</w:t>
            </w:r>
          </w:p>
          <w:p>
            <w:pPr>
              <w:keepNext w:val="0"/>
              <w:spacing w:before="0" w:after="100" w:line="240" w:lineRule="exact"/>
              <w:jc w:val="left"/>
            </w:pPr>
            <w:r>
              <w:rPr>
                <w:rFonts w:ascii="Arial" w:hAnsi="Arial" w:cs="Bahij TheSansArabic Plain"/>
                <w:b/>
                <w:color w:val="401D58"/>
                <w:sz w:val="17"/>
              </w:rPr>
              <w:t>Foreign Account Tax Compliance Act (FATCA) Definitions</w:t>
            </w:r>
          </w:p>
          <w:p>
            <w:pPr>
              <w:keepNext w:val="0"/>
              <w:spacing w:before="0" w:after="100" w:line="240" w:lineRule="exact"/>
              <w:jc w:val="left"/>
            </w:pPr>
            <w:r>
              <w:rPr>
                <w:rFonts w:ascii="Arial" w:hAnsi="Arial" w:cs="Bahij TheSansArabic Plain"/>
                <w:b/>
                <w:color w:val="401D58"/>
                <w:sz w:val="17"/>
              </w:rPr>
              <w:t>U.S. Person</w:t>
            </w:r>
          </w:p>
          <w:p>
            <w:pPr>
              <w:keepNext w:val="0"/>
              <w:spacing w:before="0" w:after="100" w:line="240" w:lineRule="exact"/>
              <w:jc w:val="left"/>
            </w:pPr>
            <w:r>
              <w:rPr>
                <w:rFonts w:ascii="Arial" w:hAnsi="Arial" w:cs="Bahij TheSansArabic Plain"/>
                <w:b w:val="0"/>
                <w:color w:val="242235"/>
                <w:sz w:val="17"/>
              </w:rPr>
              <w:t>Means a U.S. citizen or resident individual, a partnership or corporation organized in the United States or under the laws of the United States or any State thereof.</w:t>
            </w:r>
          </w:p>
          <w:p>
            <w:pPr>
              <w:keepNext w:val="0"/>
              <w:spacing w:before="0" w:after="100" w:line="240" w:lineRule="exact"/>
              <w:jc w:val="left"/>
            </w:pPr>
            <w:r>
              <w:rPr>
                <w:rFonts w:ascii="Arial" w:hAnsi="Arial" w:cs="Bahij TheSansArabic Plain"/>
                <w:b/>
                <w:color w:val="401D58"/>
                <w:sz w:val="17"/>
              </w:rPr>
              <w:t>US Resident</w:t>
            </w:r>
          </w:p>
          <w:p>
            <w:pPr>
              <w:keepNext w:val="0"/>
              <w:spacing w:before="0" w:after="100" w:line="240" w:lineRule="exact"/>
              <w:jc w:val="left"/>
            </w:pPr>
            <w:r>
              <w:rPr>
                <w:rFonts w:ascii="Arial" w:hAnsi="Arial" w:cs="Bahij TheSansArabic Plain"/>
                <w:b w:val="0"/>
                <w:color w:val="242235"/>
                <w:sz w:val="17"/>
              </w:rPr>
              <w:t>US resident is a US citizen or a resident alien, which is an individual that is not a citizen or national of the United States and who meets either the green card test or the substantial presence test for the calendar year.</w:t>
            </w:r>
          </w:p>
          <w:p>
            <w:pPr>
              <w:keepNext w:val="0"/>
              <w:spacing w:before="0" w:after="100" w:line="240" w:lineRule="exact"/>
              <w:jc w:val="left"/>
            </w:pPr>
            <w:r>
              <w:rPr>
                <w:rFonts w:ascii="Arial" w:hAnsi="Arial" w:cs="Bahij TheSansArabic Plain"/>
                <w:b/>
                <w:color w:val="401D58"/>
                <w:sz w:val="17"/>
              </w:rPr>
              <w:t>Green Card</w:t>
            </w:r>
          </w:p>
          <w:p>
            <w:pPr>
              <w:keepNext w:val="0"/>
              <w:spacing w:before="0" w:after="100" w:line="240" w:lineRule="exact"/>
              <w:jc w:val="left"/>
            </w:pPr>
            <w:r>
              <w:rPr>
                <w:rFonts w:ascii="Arial" w:hAnsi="Arial" w:cs="Bahij TheSansArabic Plain"/>
                <w:b w:val="0"/>
                <w:color w:val="242235"/>
                <w:sz w:val="17"/>
              </w:rPr>
              <w:t>“green card” recipient as an alien who has been granted “the status of having been lawfully accorded the privilege of residing permanently in the United States as an immigrant in accordance with the immigration laws, such status not having changed.”</w:t>
            </w:r>
          </w:p>
          <w:p>
            <w:pPr>
              <w:keepNext w:val="0"/>
              <w:spacing w:before="0" w:after="100" w:line="240" w:lineRule="exact"/>
              <w:jc w:val="left"/>
            </w:pPr>
            <w:r>
              <w:rPr>
                <w:rFonts w:ascii="Arial" w:hAnsi="Arial" w:cs="Bahij TheSansArabic Plain"/>
                <w:b/>
                <w:color w:val="401D58"/>
                <w:sz w:val="17"/>
              </w:rPr>
              <w:t>Born in the USA</w:t>
            </w:r>
          </w:p>
          <w:p>
            <w:pPr>
              <w:keepNext w:val="0"/>
              <w:spacing w:before="0" w:after="100" w:line="240" w:lineRule="exact"/>
              <w:jc w:val="left"/>
            </w:pPr>
            <w:r>
              <w:rPr>
                <w:rFonts w:ascii="Arial" w:hAnsi="Arial" w:cs="Bahij TheSansArabic Plain"/>
                <w:b w:val="0"/>
                <w:color w:val="242235"/>
                <w:sz w:val="17"/>
              </w:rPr>
              <w:t>A person born in the USA is considered as a 'US person' under FATCA unless the person has formally renounced his or her right to US citizenship.</w:t>
            </w:r>
          </w:p>
          <w:p>
            <w:pPr>
              <w:keepNext w:val="0"/>
              <w:spacing w:before="0" w:after="100" w:line="240" w:lineRule="exact"/>
              <w:jc w:val="left"/>
            </w:pPr>
            <w:r>
              <w:rPr>
                <w:rFonts w:ascii="Arial" w:hAnsi="Arial" w:cs="Bahij TheSansArabic Plain"/>
                <w:b/>
                <w:color w:val="401D58"/>
                <w:sz w:val="17"/>
              </w:rPr>
              <w:t>US Address</w:t>
            </w:r>
          </w:p>
          <w:p>
            <w:pPr>
              <w:keepNext w:val="0"/>
              <w:spacing w:before="0" w:after="100" w:line="240" w:lineRule="exact"/>
              <w:jc w:val="left"/>
            </w:pPr>
            <w:r>
              <w:rPr>
                <w:rFonts w:ascii="Arial" w:hAnsi="Arial" w:cs="Bahij TheSansArabic Plain"/>
                <w:b w:val="0"/>
                <w:color w:val="242235"/>
                <w:sz w:val="17"/>
              </w:rPr>
              <w:t>An address in the US. Please Note: “Shop and Ship” addresses or other similar services maintained by customers will not be considered as a relevant address for this purpose.</w:t>
            </w:r>
          </w:p>
          <w:p>
            <w:pPr>
              <w:keepNext w:val="0"/>
              <w:spacing w:before="0" w:after="100" w:line="240" w:lineRule="exact"/>
              <w:jc w:val="left"/>
            </w:pPr>
            <w:r>
              <w:rPr>
                <w:rFonts w:ascii="Arial" w:hAnsi="Arial" w:cs="Bahij TheSansArabic Plain"/>
                <w:b/>
                <w:color w:val="401D58"/>
                <w:sz w:val="17"/>
              </w:rPr>
              <w:t>Telephone number</w:t>
            </w:r>
          </w:p>
          <w:p>
            <w:pPr>
              <w:keepNext w:val="0"/>
              <w:spacing w:before="0" w:after="100" w:line="240" w:lineRule="exact"/>
              <w:jc w:val="left"/>
            </w:pPr>
            <w:r>
              <w:rPr>
                <w:rFonts w:ascii="Arial" w:hAnsi="Arial" w:cs="Bahij TheSansArabic Plain"/>
                <w:b w:val="0"/>
                <w:color w:val="242235"/>
                <w:sz w:val="17"/>
              </w:rPr>
              <w:t>Telephone number(s) provided is a US telephone number.</w:t>
            </w:r>
          </w:p>
          <w:p>
            <w:pPr>
              <w:keepNext w:val="0"/>
              <w:spacing w:before="0" w:after="100" w:line="240" w:lineRule="exact"/>
              <w:jc w:val="left"/>
            </w:pPr>
            <w:r>
              <w:rPr>
                <w:rFonts w:ascii="Arial" w:hAnsi="Arial" w:cs="Bahij TheSansArabic Plain"/>
                <w:b/>
                <w:color w:val="401D58"/>
                <w:sz w:val="17"/>
              </w:rPr>
              <w:t>Standing Instructions</w:t>
            </w:r>
          </w:p>
          <w:p>
            <w:pPr>
              <w:keepNext w:val="0"/>
              <w:spacing w:before="0" w:after="100" w:line="240" w:lineRule="exact"/>
              <w:jc w:val="left"/>
            </w:pPr>
            <w:r>
              <w:rPr>
                <w:rFonts w:ascii="Arial" w:hAnsi="Arial" w:cs="Bahij TheSansArabic Plain"/>
                <w:b w:val="0"/>
                <w:color w:val="242235"/>
                <w:sz w:val="17"/>
              </w:rPr>
              <w:t>Standing instruction to periodically transfer funds to an account with US address.</w:t>
            </w:r>
          </w:p>
          <w:p>
            <w:pPr>
              <w:keepNext w:val="0"/>
              <w:spacing w:before="0" w:after="100" w:line="240" w:lineRule="exact"/>
              <w:jc w:val="left"/>
            </w:pPr>
            <w:r>
              <w:rPr>
                <w:rFonts w:ascii="Arial" w:hAnsi="Arial" w:cs="Bahij TheSansArabic Plain"/>
                <w:b/>
                <w:color w:val="401D58"/>
                <w:sz w:val="17"/>
              </w:rPr>
              <w:t>Hold mail address</w:t>
            </w:r>
          </w:p>
          <w:p>
            <w:pPr>
              <w:keepNext w:val="0"/>
              <w:spacing w:before="0" w:after="100" w:line="240" w:lineRule="exact"/>
              <w:jc w:val="left"/>
            </w:pPr>
            <w:r>
              <w:rPr>
                <w:rFonts w:ascii="Arial" w:hAnsi="Arial" w:cs="Bahij TheSansArabic Plain"/>
                <w:b w:val="0"/>
                <w:color w:val="242235"/>
                <w:sz w:val="17"/>
              </w:rPr>
              <w:t>Address for communication AND all mails are retained at the Bank for physical collection by a representative of the customer.</w:t>
            </w:r>
          </w:p>
          <w:p>
            <w:pPr>
              <w:keepNext w:val="0"/>
              <w:spacing w:before="0" w:after="100" w:line="240" w:lineRule="exact"/>
              <w:jc w:val="left"/>
            </w:pPr>
            <w:r>
              <w:rPr>
                <w:rFonts w:ascii="Arial" w:hAnsi="Arial" w:cs="Bahij TheSansArabic Plain"/>
                <w:b/>
                <w:color w:val="401D58"/>
                <w:sz w:val="17"/>
              </w:rPr>
              <w:t>Substantial Presence Test</w:t>
            </w:r>
          </w:p>
          <w:p>
            <w:pPr>
              <w:keepNext w:val="0"/>
              <w:spacing w:before="0" w:after="100" w:line="240" w:lineRule="exact"/>
              <w:jc w:val="left"/>
            </w:pPr>
            <w:r>
              <w:rPr>
                <w:rFonts w:ascii="Arial" w:hAnsi="Arial" w:cs="Bahij TheSansArabic Plain"/>
                <w:b w:val="0"/>
                <w:color w:val="242235"/>
                <w:sz w:val="17"/>
              </w:rPr>
              <w:t>You will be considered a United States resident for tax purposes if you meet the substantial presence test for the calendar year. To meet this test, you must be physically present in the United States (U.S.) on at least:</w:t>
            </w:r>
          </w:p>
          <w:p>
            <w:pPr>
              <w:keepNext w:val="0"/>
              <w:spacing w:before="0" w:after="100" w:line="240" w:lineRule="exact"/>
              <w:jc w:val="left"/>
            </w:pPr>
            <w:r>
              <w:rPr>
                <w:rFonts w:ascii="Arial" w:hAnsi="Arial" w:cs="Bahij TheSansArabic Plain"/>
                <w:b w:val="0"/>
                <w:color w:val="242235"/>
                <w:sz w:val="17"/>
              </w:rPr>
              <w:t>• 31 days during the current year, and</w:t>
            </w:r>
          </w:p>
          <w:p>
            <w:pPr>
              <w:keepNext w:val="0"/>
              <w:spacing w:before="0" w:after="100" w:line="240" w:lineRule="exact"/>
              <w:jc w:val="left"/>
            </w:pPr>
            <w:r>
              <w:rPr>
                <w:rFonts w:ascii="Arial" w:hAnsi="Arial" w:cs="Bahij TheSansArabic Plain"/>
                <w:b w:val="0"/>
                <w:color w:val="242235"/>
                <w:sz w:val="17"/>
              </w:rPr>
              <w:t>• 183 days during the 3-year period that includes the current year and the 2 years immediately before that, counting:</w:t>
            </w:r>
          </w:p>
          <w:p>
            <w:pPr>
              <w:keepNext w:val="0"/>
              <w:spacing w:before="0" w:after="100" w:line="240" w:lineRule="exact"/>
              <w:jc w:val="left"/>
            </w:pPr>
            <w:r>
              <w:rPr>
                <w:rFonts w:ascii="Arial" w:hAnsi="Arial" w:cs="Bahij TheSansArabic Plain"/>
                <w:b w:val="0"/>
                <w:color w:val="242235"/>
                <w:sz w:val="17"/>
              </w:rPr>
              <w:t>• All the days you were present in the current year, and</w:t>
            </w:r>
          </w:p>
          <w:p>
            <w:pPr>
              <w:keepNext w:val="0"/>
              <w:spacing w:before="0" w:after="100" w:line="240" w:lineRule="exact"/>
              <w:jc w:val="left"/>
            </w:pPr>
            <w:r>
              <w:rPr>
                <w:rFonts w:ascii="Arial" w:hAnsi="Arial" w:cs="Bahij TheSansArabic Plain"/>
                <w:b w:val="0"/>
                <w:color w:val="242235"/>
                <w:sz w:val="17"/>
              </w:rPr>
              <w:t>▪ 1/3 of the days you were present in the first year before the current year, and</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التعريفات</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التعريفات الواردة في هذا القسم هي التعريفات ذات الصلة بنموذج الشفافية الضريبية الدولية وليست قائمة شاملة .للاطلاع على مجموعة كاملة من التعريفات، يرجى الرجوع إلى كل من قانون الامتثال الضريبي للحسابات الأجنبية (فاتكا) /المعيار المشترك عن الإبلاغ الموجودة التي على شبكة الإنترنت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تعريفات قانون الامتثال الضريبي للحسابات الأجنبية (فاتكا) شخص من الولايات المتحدة الامريكية</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تعني مواطًنا أمريكيًا أو فرًدا مقيًما، أو شراكة أو شركة منظمة في الولايات المتحدة أو بموجب قوانين الولايات المتحدة أو أي ولاية منها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المقيم في أمريكا</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هو مواطن أمريكي أو أي شخص آخر لديه إقامة (بطاقة خضراء أو وجود جوهري) بغض النظر عن مكان إقامته جغرافيا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البطاقة الخضراء</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حامل البطاقة الخضراء هو اجنبي تم منحة "امتياز الإقامة القانونية بشكل دائم في الولايات المتحدة كمهاجر وفقاً لقوانين الهجرة ، مالم يتغير وضعة القانوني"</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المولود في الولايات المتحدة الأمريكية</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يعتبر الشخص المولود في الولايات المتحدة "شخًصا أمريكيًا" بموجب قانون الامتثال الضريبي للحسابات الخارجية إلا إذا تخلى الشخص رسميًا عن حقه في الجنسية الأمريكي</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عنوان في الولايات المتحدة</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عنوان في الولايات المتحدة .يُرجى ملاحظه أنه :لن يتم اعتبار العناوين الخاصة بالتسوق والشحن أو الخدمات المماثلة الأخرى التي يحتفظ بها العملاء كعنوان لهذا الغرض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رقم هاتف</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رقم/أرقام الهاتف المقدم هو رقم هاتف أمريكي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تعليمات دائمة</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تعليمات دائمة لتحويل الأموال بشكل دوري إلى حساب عنوانه في الولايات المتحدة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عنوان بريد حافظ</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عنوان الاتصال وجميع رسائل البريد يُحتفظ بها في البنك ليحصل عليها شخصياً ممثل العميل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اختبار التواجد الجوهري</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سيتم اعتبارك مقيما في الولايات المتحدة للأغراض الضريبية إذا كنت تستوفي اختبار الحضور الجوهري للسنة التقويمية .للوفاء بهذا الاختبار، يجب أن تكون متواجدا فعليا في الولايات المتحدة الأمريكية على الأقل وفقا للتالي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 31 يوما خلال السنة الحالية، و</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 183 يوما خلال فترة الثلاث سنوات التي تشمل السنة الحالية والسنتين السابقتين مباشرة قبلها، مع احتساب :</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 جميع الأيام التي كنت فيها متواجداً في السنة الحالية، و</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 3/1 الأيام كنت فيها متواجداً في السنة الأولى قبل العام الحالي، و</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 6/1 الأيام التي كنت فيها متواجداً في السنة الثانية قبل العام الحالي.</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100" w:line="240" w:lineRule="exact"/>
              <w:jc w:val="left"/>
            </w:pPr>
            <w:r>
              <w:rPr>
                <w:rFonts w:ascii="Arial" w:hAnsi="Arial" w:cs="Bahij TheSansArabic Plain"/>
                <w:b w:val="0"/>
                <w:color w:val="242235"/>
                <w:sz w:val="17"/>
              </w:rPr>
              <w:t>▪ 1/6 of the days you were present in the second year before the current year .</w:t>
            </w:r>
          </w:p>
          <w:p>
            <w:pPr>
              <w:keepNext w:val="0"/>
              <w:spacing w:before="0" w:after="100" w:line="240" w:lineRule="exact"/>
              <w:jc w:val="left"/>
            </w:pPr>
            <w:r>
              <w:rPr>
                <w:rFonts w:ascii="Arial" w:hAnsi="Arial" w:cs="Bahij TheSansArabic Plain"/>
                <w:b/>
                <w:color w:val="401D58"/>
                <w:sz w:val="17"/>
              </w:rPr>
              <w:t>Common Reporting Standards (CRS) Definitions Tax Residency</w:t>
            </w:r>
          </w:p>
          <w:p>
            <w:pPr>
              <w:keepNext w:val="0"/>
              <w:spacing w:before="0" w:after="100" w:line="240" w:lineRule="exact"/>
              <w:jc w:val="left"/>
            </w:pPr>
            <w:r>
              <w:rPr>
                <w:rFonts w:ascii="Arial" w:hAnsi="Arial" w:cs="Bahij TheSansArabic Plain"/>
                <w:b w:val="0"/>
                <w:color w:val="242235"/>
                <w:sz w:val="17"/>
              </w:rPr>
              <w:t>Tax residency is the country where you are resident/registered for tax purposes. Each country has its own rules for defining tax residence. For more information on tax residence, please consult your tax advisor or check the OECD information readily available on the internet.</w:t>
            </w:r>
          </w:p>
          <w:p>
            <w:pPr>
              <w:keepNext w:val="0"/>
              <w:spacing w:before="0" w:after="100" w:line="240" w:lineRule="exact"/>
              <w:jc w:val="left"/>
            </w:pPr>
            <w:r>
              <w:rPr>
                <w:rFonts w:ascii="Arial" w:hAnsi="Arial" w:cs="Bahij TheSansArabic Plain"/>
                <w:b/>
                <w:color w:val="401D58"/>
                <w:sz w:val="17"/>
              </w:rPr>
              <w:t>Tax Information Number</w:t>
            </w:r>
          </w:p>
          <w:p>
            <w:pPr>
              <w:keepNext w:val="0"/>
              <w:spacing w:before="0" w:after="100" w:line="240" w:lineRule="exact"/>
              <w:jc w:val="left"/>
            </w:pPr>
            <w:r>
              <w:rPr>
                <w:rFonts w:ascii="Arial" w:hAnsi="Arial" w:cs="Bahij TheSansArabic Plain"/>
                <w:b w:val="0"/>
                <w:color w:val="242235"/>
                <w:sz w:val="17"/>
              </w:rPr>
              <w:t>A Taxpayer Identification / Information Number (TIN) is a unique combination of letters and/or numbers assigned to the person or you/your entity. Some countries do not issue a TIN, but may rely on other issued numbers such as social security/insurance numbers or company registration numbers for entities. You may need to provide these if requested. The OECD has published a list of the acceptable Taxpayer Identification Number (TIN) formats and their alternatives.</w:t>
            </w:r>
          </w:p>
          <w:p>
            <w:pPr>
              <w:keepNext w:val="0"/>
              <w:spacing w:before="0" w:after="100" w:line="240" w:lineRule="exact"/>
              <w:jc w:val="left"/>
            </w:pPr>
            <w:r>
              <w:rPr>
                <w:rFonts w:ascii="Arial" w:hAnsi="Arial" w:cs="Bahij TheSansArabic Plain"/>
                <w:b/>
                <w:color w:val="401D58"/>
                <w:sz w:val="17"/>
              </w:rPr>
              <w:t>Self-Certification Forms</w:t>
            </w:r>
          </w:p>
          <w:p>
            <w:pPr>
              <w:keepNext w:val="0"/>
              <w:spacing w:before="0" w:after="100" w:line="240" w:lineRule="exact"/>
              <w:jc w:val="left"/>
            </w:pPr>
            <w:r>
              <w:rPr>
                <w:rFonts w:ascii="Arial" w:hAnsi="Arial" w:cs="Bahij TheSansArabic Plain"/>
                <w:b/>
                <w:color w:val="401D58"/>
                <w:sz w:val="17"/>
              </w:rPr>
              <w:t>A completed self-certification form is used to confirm your tax residency status under the CRS.</w:t>
            </w:r>
          </w:p>
        </w:tc>
        <w:tc>
          <w:tcPr>
            <w:tcW w:type="dxa" w:w="4993"/>
            <w:tcMar>
              <w:top w:w="65" w:type="dxa"/>
              <w:bottom w:w="55" w:type="dxa"/>
              <w:left w:w="100" w:type="dxa"/>
              <w:right w:w="100" w:type="dxa"/>
            </w:tcMar>
          </w:tcPr>
          <w:p>
            <w:pPr>
              <w:keepNext w:val="0"/>
              <w:spacing w:before="0" w:after="100" w:line="280" w:lineRule="exact"/>
              <w:jc w:val="start"/>
              <w:bidi/>
            </w:pPr>
            <w:r>
              <w:rPr>
                <w:rFonts w:ascii="Bahij TheSansArabic Plain" w:hAnsi="Bahij TheSansArabic Plain" w:cs="Bahij TheSansArabic Plain"/>
                <w:b/>
                <w:color w:val="401D58"/>
                <w:sz w:val="20"/>
                <w:rtl/>
                <w:szCs w:val="20"/>
                <w:bCs/>
              </w:rPr>
              <w:t>تعريفات المعيار المشترك عن الإبلاغ الإقامة الضريبية</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الإقامة الضريبية هي البلد الذي تقيم فيه / مسجل للأغراض الضريبية .ولكل بلد قواعده الخاصة لتحديد الإقامة الضريبية .لمزيد من المعلومات عن الإقامة الضريبية، يرجى استشارة مستشارك الضريبي أو الاطلاع على المعلومات المتاحة في بوابة التبادل التلقائي لمنظمة التعاون الاقتصادي والتنمية عبر الشبكة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رقم التعريف الضريبي</w:t>
            </w:r>
          </w:p>
          <w:p>
            <w:pPr>
              <w:keepNext w:val="0"/>
              <w:spacing w:before="0" w:after="100" w:line="280" w:lineRule="exact"/>
              <w:jc w:val="start"/>
              <w:bidi/>
            </w:pPr>
            <w:r>
              <w:rPr>
                <w:rFonts w:ascii="Bahij TheSansArabic Plain" w:hAnsi="Bahij TheSansArabic Plain" w:cs="Bahij TheSansArabic Plain"/>
                <w:b w:val="0"/>
                <w:color w:val="242235"/>
                <w:sz w:val="20"/>
                <w:rtl/>
                <w:szCs w:val="20"/>
              </w:rPr>
              <w:t>رقم تعريف شخصي / رقم تعريف دافع الضرائب هو مزيج فريد من الأحرف و / أو الأرقام المخصصة للشخص او الكيان .بعض البلدان لا تصدر رقم تعريف ضريبي، ولكنها قد تعتمد على أرقام أخرى صادرة مثل أرقام الضمان الاجتماعي أو التأمين .قد تحتاج إلى تقديمها إذا طلب منك ذلك .وقد نشرت منظمة التعاون الاقتصادي والتنمية مجموعة نماذج تساعد في تحديد هوية دافع الضرائب المقبولة وبدائلها .</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نماذج الشهادة الذاتية</w:t>
            </w:r>
          </w:p>
          <w:p>
            <w:pPr>
              <w:keepNext w:val="0"/>
              <w:spacing w:before="0" w:after="100" w:line="280" w:lineRule="exact"/>
              <w:jc w:val="start"/>
              <w:bidi/>
            </w:pPr>
            <w:r>
              <w:rPr>
                <w:rFonts w:ascii="Bahij TheSansArabic Plain" w:hAnsi="Bahij TheSansArabic Plain" w:cs="Bahij TheSansArabic Plain"/>
                <w:b/>
                <w:color w:val="401D58"/>
                <w:sz w:val="20"/>
                <w:rtl/>
                <w:szCs w:val="20"/>
                <w:bCs/>
              </w:rPr>
              <w:t>يُستخدم نموذج الشهادة الذاتية المكتمل لتأكيد حالة إقامتك الضريبية بموجب معيار الإبلاغ المشترك</w:t>
            </w:r>
          </w:p>
        </w:tc>
      </w:tr>
    </w:tbl>
    <w:p>
      <w:pPr>
        <w:keepNext w:val="0"/>
        <w:spacing w:before="0" w:after="0" w:line="60" w:lineRule="exact"/>
        <w:jc w:val="left"/>
      </w:pPr>
      <w:r>
        <w:rPr>
          <w:rFonts w:ascii="Arial" w:hAnsi="Arial" w:cs="Bahij TheSansArabic Plain"/>
          <w:b w:val="0"/>
          <w:color w:val="242235"/>
          <w:sz w:val="2"/>
        </w:rPr>
        <w:t xml:space="preserve"> </w:t>
      </w:r>
    </w:p>
    <w:sectPr w:rsidR="00FC693F" w:rsidRPr="0006063C" w:rsidSect="00034616">
      <w:footerReference w:type="default" r:id="rId9"/>
      <w:headerReference w:type="default" r:id="rId11"/>
      <w:pgSz w:w="11906" w:h="16838"/>
      <w:pgMar w:top="2400" w:right="960" w:bottom="1220" w:left="960" w:header="40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ahij TheSansArabic Plain">
    <w:embedRegular r:id="rIdBrandFont" w:fontKey="{C21BF72F-E6F0-4C82-B547-192DC4DDBAD8}"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196" w:lineRule="exact"/>
      <w:jc w:val="left"/>
    </w:pPr>
    <w:r>
      <w:rPr>
        <w:rFonts w:ascii="Arial" w:hAnsi="Arial" w:cs="Bahij TheSansArabic Plain"/>
        <w:b w:val="0"/>
        <w:color w:val="656575"/>
        <w:sz w:val="14"/>
      </w:rPr>
      <w:t>INTERNATIONAL TAX TRANSPARENCY — Self-Certification &amp; Declaration Form (FATCA &amp; CRS) – INDIVIDUAL</w:t>
    </w:r>
  </w:p>
  <w:p>
    <w:pPr>
      <w:keepNext w:val="0"/>
      <w:spacing w:before="0" w:after="0" w:line="180" w:lineRule="exact"/>
      <w:jc w:val="center"/>
    </w:pPr>
    <w:r>
      <w:rPr>
        <w:rFonts w:ascii="Arial" w:hAnsi="Arial" w:cs="Bahij TheSansArabic Plain"/>
        <w:b w:val="0"/>
        <w:color w:val="656575"/>
        <w:sz w:val="14"/>
      </w:rPr>
      <w:t>7762 King Fahd Branch Road | 4162 Al Malqa District | Muath Tower | Riyadh 13521 | Kingdom of Saudi Arabia</w:t>
    </w:r>
  </w:p>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2820"/>
      <w:gridCol w:w="7166"/>
    </w:tblGrid>
    <w:tr>
      <w:trPr>
        <w:cantSplit/>
      </w:trPr>
      <w:tc>
        <w:tcPr>
          <w:tcW w:type="dxa" w:w="2820"/>
          <w:tcMar>
            <w:top w:w="65" w:type="dxa"/>
            <w:bottom w:w="55" w:type="dxa"/>
            <w:left w:w="100" w:type="dxa"/>
            <w:right w:w="100" w:type="dxa"/>
          </w:tcMar>
        </w:tcPr>
        <w:p>
          <w:r>
            <w:drawing>
              <wp:inline xmlns:a="http://schemas.openxmlformats.org/drawingml/2006/main" xmlns:pic="http://schemas.openxmlformats.org/drawingml/2006/picture">
                <wp:extent cx="1625600" cy="6162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25600" cy="616299"/>
                        </a:xfrm>
                        <a:prstGeom prst="rect"/>
                      </pic:spPr>
                    </pic:pic>
                  </a:graphicData>
                </a:graphic>
              </wp:inline>
            </w:drawing>
          </w:r>
        </w:p>
      </w:tc>
      <w:tc>
        <w:tcPr>
          <w:tcW w:type="dxa" w:w="7166"/>
          <w:tcMar>
            <w:top w:w="65" w:type="dxa"/>
            <w:bottom w:w="55" w:type="dxa"/>
            <w:left w:w="100" w:type="dxa"/>
            <w:right w:w="100" w:type="dxa"/>
          </w:tcMar>
        </w:tcPr>
        <w:p>
          <w:pPr>
            <w:keepNext w:val="0"/>
            <w:spacing w:before="0" w:after="0" w:line="300" w:lineRule="exact"/>
            <w:jc w:val="start"/>
            <w:bidi/>
          </w:pPr>
          <w:r>
            <w:rPr>
              <w:rFonts w:ascii="Bahij TheSansArabic Plain" w:hAnsi="Bahij TheSansArabic Plain" w:cs="Bahij TheSansArabic Plain"/>
              <w:b/>
              <w:color w:val="401D58"/>
              <w:sz w:val="22"/>
              <w:rtl/>
              <w:szCs w:val="22"/>
              <w:bCs/>
            </w:rPr>
            <w:t>الشفافية الضريبية الدولية — نموذج شهادة إقرار ذاتي (قانون الامتثال الضريبي للحسابات الأجنبية ومعيار الإبلاغ المشترك) – الأفراد</w:t>
          </w:r>
        </w:p>
        <w:p>
          <w:pPr>
            <w:keepNext w:val="0"/>
            <w:spacing w:before="0" w:after="0" w:line="240" w:lineRule="exact"/>
            <w:jc w:val="right"/>
          </w:pPr>
          <w:r>
            <w:rPr>
              <w:rFonts w:ascii="Arial" w:hAnsi="Arial" w:cs="Bahij TheSansArabic Plain"/>
              <w:b/>
              <w:color w:val="656575"/>
              <w:sz w:val="16"/>
            </w:rPr>
            <w:t>INTERNATIONAL TAX TRANSPARENCY — Self-Certification &amp; Declaration Form (FATCA &amp; CRS) – INDIVIDUAL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_rels/fontTable.xml.rels><?xml version='1.0' encoding='UTF-8' standalone='yes'?>
<Relationships xmlns="http://schemas.openxmlformats.org/package/2006/relationships"><Relationship Id="rIdBrandFont" Type="http://schemas.openxmlformats.org/officeDocument/2006/relationships/font" Target="fonts/brand.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الشفافية الضريبية الدولية — نموذج شهادة إقرار ذاتي (قانون الامتثال الضريبي للحسابات الأجنبية ومعيار الإبلاغ المشترك) – الأفراد</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