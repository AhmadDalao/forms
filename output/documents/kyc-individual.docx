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rand.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Investor Information (Individuals)</w:t>
        <w:tab/>
      </w:r>
      <w:r>
        <w:rPr>
          <w:rFonts w:ascii="Bahij TheSansArabic Plain" w:hAnsi="Bahij TheSansArabic Plain" w:cs="Bahij TheSansArabic Plain"/>
          <w:b/>
          <w:color w:val="FFFFFF"/>
          <w:sz w:val="20"/>
          <w:rtl/>
          <w:szCs w:val="20"/>
          <w:bCs/>
        </w:rPr>
        <w:t>معلومات المستثمر (أفراد)</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⁧حساب جديد⁩</w:t>
                  </w:r>
                  <w:r>
                    <w:rPr>
                      <w:rFonts w:ascii="Arial" w:hAnsi="Arial" w:cs="Bahij TheSansArabic Plain"/>
                      <w:b w:val="0"/>
                      <w:color w:val="242235"/>
                      <w:sz w:val="16"/>
                    </w:rPr>
                    <w:t xml:space="preserve"> / </w:t>
                  </w:r>
                  <w:r>
                    <w:rPr>
                      <w:rFonts w:ascii="Arial" w:hAnsi="Arial" w:cs="Bahij TheSansArabic Plain"/>
                      <w:b w:val="0"/>
                      <w:color w:val="242235"/>
                      <w:sz w:val="16"/>
                    </w:rPr>
                    <w:t>⁦New Account⁩</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⁧حساب إضافي⁩</w:t>
                  </w:r>
                  <w:r>
                    <w:rPr>
                      <w:rFonts w:ascii="Arial" w:hAnsi="Arial" w:cs="Bahij TheSansArabic Plain"/>
                      <w:b w:val="0"/>
                      <w:color w:val="242235"/>
                      <w:sz w:val="16"/>
                    </w:rPr>
                    <w:t xml:space="preserve"> / </w:t>
                  </w:r>
                  <w:r>
                    <w:rPr>
                      <w:rFonts w:ascii="Arial" w:hAnsi="Arial" w:cs="Bahij TheSansArabic Plain"/>
                      <w:b w:val="0"/>
                      <w:color w:val="242235"/>
                      <w:sz w:val="16"/>
                    </w:rPr>
                    <w:t>⁦Additional account⁩</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⁧تحديث بيانات⁩</w:t>
                  </w:r>
                  <w:r>
                    <w:rPr>
                      <w:rFonts w:ascii="Arial" w:hAnsi="Arial" w:cs="Bahij TheSansArabic Plain"/>
                      <w:b w:val="0"/>
                      <w:color w:val="242235"/>
                      <w:sz w:val="16"/>
                    </w:rPr>
                    <w:t xml:space="preserve"> / </w:t>
                  </w:r>
                  <w:r>
                    <w:rPr>
                      <w:rFonts w:ascii="Arial" w:hAnsi="Arial" w:cs="Bahij TheSansArabic Plain"/>
                      <w:b w:val="0"/>
                      <w:color w:val="242235"/>
                      <w:sz w:val="16"/>
                    </w:rPr>
                    <w:t>⁦Update Information⁩</w:t>
                  </w:r>
                </w:p>
              </w:tc>
              <w:tc>
                <w:tcPr>
                  <w:tcW w:type="dxa" w:w="4873"/>
                  <w:tcMar>
                    <w:top w:w="65" w:type="dxa"/>
                    <w:bottom w:w="55" w:type="dxa"/>
                    <w:left w:w="100" w:type="dxa"/>
                    <w:right w:w="100" w:type="dxa"/>
                  </w:tcMar>
                </w:tcP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Title</w:t>
        <w:tab/>
      </w:r>
      <w:r>
        <w:rPr>
          <w:rFonts w:ascii="Bahij TheSansArabic Plain" w:hAnsi="Bahij TheSansArabic Plain" w:cs="Bahij TheSansArabic Plain"/>
          <w:b/>
          <w:color w:val="FFFFFF"/>
          <w:sz w:val="20"/>
          <w:rtl/>
          <w:szCs w:val="20"/>
          <w:bCs/>
        </w:rPr>
        <w:t>لقب المستثمر</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⁧السيد⁩</w:t>
                  </w:r>
                  <w:r>
                    <w:rPr>
                      <w:rFonts w:ascii="Arial" w:hAnsi="Arial" w:cs="Bahij TheSansArabic Plain"/>
                      <w:b w:val="0"/>
                      <w:color w:val="242235"/>
                      <w:sz w:val="16"/>
                    </w:rPr>
                    <w:t xml:space="preserve"> / </w:t>
                  </w:r>
                  <w:r>
                    <w:rPr>
                      <w:rFonts w:ascii="Arial" w:hAnsi="Arial" w:cs="Bahij TheSansArabic Plain"/>
                      <w:b w:val="0"/>
                      <w:color w:val="242235"/>
                      <w:sz w:val="16"/>
                    </w:rPr>
                    <w:t>⁦Mr.⁩</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⁧السيدة⁩</w:t>
                  </w:r>
                  <w:r>
                    <w:rPr>
                      <w:rFonts w:ascii="Arial" w:hAnsi="Arial" w:cs="Bahij TheSansArabic Plain"/>
                      <w:b w:val="0"/>
                      <w:color w:val="242235"/>
                      <w:sz w:val="16"/>
                    </w:rPr>
                    <w:t xml:space="preserve"> / </w:t>
                  </w:r>
                  <w:r>
                    <w:rPr>
                      <w:rFonts w:ascii="Arial" w:hAnsi="Arial" w:cs="Bahij TheSansArabic Plain"/>
                      <w:b w:val="0"/>
                      <w:color w:val="242235"/>
                      <w:sz w:val="16"/>
                    </w:rPr>
                    <w:t>⁦Mrs.⁩</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⁧الآنسة⁩</w:t>
                  </w:r>
                  <w:r>
                    <w:rPr>
                      <w:rFonts w:ascii="Arial" w:hAnsi="Arial" w:cs="Bahij TheSansArabic Plain"/>
                      <w:b w:val="0"/>
                      <w:color w:val="242235"/>
                      <w:sz w:val="16"/>
                    </w:rPr>
                    <w:t xml:space="preserve"> / </w:t>
                  </w:r>
                  <w:r>
                    <w:rPr>
                      <w:rFonts w:ascii="Arial" w:hAnsi="Arial" w:cs="Bahij TheSansArabic Plain"/>
                      <w:b w:val="0"/>
                      <w:color w:val="242235"/>
                      <w:sz w:val="16"/>
                    </w:rPr>
                    <w:t>⁦Miss⁩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⁧الدكتور⁩</w:t>
                  </w:r>
                  <w:r>
                    <w:rPr>
                      <w:rFonts w:ascii="Arial" w:hAnsi="Arial" w:cs="Bahij TheSansArabic Plain"/>
                      <w:b w:val="0"/>
                      <w:color w:val="242235"/>
                      <w:sz w:val="16"/>
                    </w:rPr>
                    <w:t xml:space="preserve"> / </w:t>
                  </w:r>
                  <w:r>
                    <w:rPr>
                      <w:rFonts w:ascii="Arial" w:hAnsi="Arial" w:cs="Bahij TheSansArabic Plain"/>
                      <w:b w:val="0"/>
                      <w:color w:val="242235"/>
                      <w:sz w:val="16"/>
                    </w:rPr>
                    <w:t>⁦Dr.⁩</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⁧المهندس⁩</w:t>
                  </w:r>
                  <w:r>
                    <w:rPr>
                      <w:rFonts w:ascii="Arial" w:hAnsi="Arial" w:cs="Bahij TheSansArabic Plain"/>
                      <w:b w:val="0"/>
                      <w:color w:val="242235"/>
                      <w:sz w:val="16"/>
                    </w:rPr>
                    <w:t xml:space="preserve"> / </w:t>
                  </w:r>
                  <w:r>
                    <w:rPr>
                      <w:rFonts w:ascii="Arial" w:hAnsi="Arial" w:cs="Bahij TheSansArabic Plain"/>
                      <w:b w:val="0"/>
                      <w:color w:val="242235"/>
                      <w:sz w:val="16"/>
                    </w:rPr>
                    <w:t>⁦Eng.⁩</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⁧أخرى⁩</w:t>
                  </w:r>
                  <w:r>
                    <w:rPr>
                      <w:rFonts w:ascii="Arial" w:hAnsi="Arial" w:cs="Bahij TheSansArabic Plain"/>
                      <w:b w:val="0"/>
                      <w:color w:val="242235"/>
                      <w:sz w:val="16"/>
                    </w:rPr>
                    <w:t xml:space="preserve"> / </w:t>
                  </w:r>
                  <w:r>
                    <w:rPr>
                      <w:rFonts w:ascii="Arial" w:hAnsi="Arial" w:cs="Bahij TheSansArabic Plain"/>
                      <w:b w:val="0"/>
                      <w:color w:val="242235"/>
                      <w:sz w:val="16"/>
                    </w:rPr>
                    <w:t>⁦Other⁩</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⁧أخرى⁩</w:t>
            </w:r>
            <w:r>
              <w:rPr>
                <w:rFonts w:ascii="Arial" w:hAnsi="Arial" w:cs="Bahij TheSansArabic Plain"/>
                <w:b w:val="0"/>
                <w:color w:val="656575"/>
                <w:sz w:val="16"/>
              </w:rPr>
              <w:t xml:space="preserve"> / </w:t>
            </w:r>
            <w:r>
              <w:rPr>
                <w:rFonts w:ascii="Arial" w:hAnsi="Arial" w:cs="Bahij TheSansArabic Plain"/>
                <w:b w:val="0"/>
                <w:color w:val="656575"/>
                <w:sz w:val="15"/>
              </w:rPr>
              <w:t>⁦Other⁩</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Gender</w:t>
        <w:tab/>
      </w:r>
      <w:r>
        <w:rPr>
          <w:rFonts w:ascii="Bahij TheSansArabic Plain" w:hAnsi="Bahij TheSansArabic Plain" w:cs="Bahij TheSansArabic Plain"/>
          <w:b/>
          <w:color w:val="FFFFFF"/>
          <w:sz w:val="20"/>
          <w:rtl/>
          <w:szCs w:val="20"/>
          <w:bCs/>
        </w:rPr>
        <w:t>الجنس</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⁧ذكر⁩</w:t>
                  </w:r>
                  <w:r>
                    <w:rPr>
                      <w:rFonts w:ascii="Arial" w:hAnsi="Arial" w:cs="Bahij TheSansArabic Plain"/>
                      <w:b w:val="0"/>
                      <w:color w:val="242235"/>
                      <w:sz w:val="16"/>
                    </w:rPr>
                    <w:t xml:space="preserve"> / </w:t>
                  </w:r>
                  <w:r>
                    <w:rPr>
                      <w:rFonts w:ascii="Arial" w:hAnsi="Arial" w:cs="Bahij TheSansArabic Plain"/>
                      <w:b w:val="0"/>
                      <w:color w:val="242235"/>
                      <w:sz w:val="16"/>
                    </w:rPr>
                    <w:t>⁦Male⁩</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⁧أنثى⁩</w:t>
                  </w:r>
                  <w:r>
                    <w:rPr>
                      <w:rFonts w:ascii="Arial" w:hAnsi="Arial" w:cs="Bahij TheSansArabic Plain"/>
                      <w:b w:val="0"/>
                      <w:color w:val="242235"/>
                      <w:sz w:val="16"/>
                    </w:rPr>
                    <w:t xml:space="preserve"> / </w:t>
                  </w:r>
                  <w:r>
                    <w:rPr>
                      <w:rFonts w:ascii="Arial" w:hAnsi="Arial" w:cs="Bahij TheSansArabic Plain"/>
                      <w:b w:val="0"/>
                      <w:color w:val="242235"/>
                      <w:sz w:val="16"/>
                    </w:rPr>
                    <w:t>⁦Female⁩</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Name</w:t>
        <w:tab/>
      </w:r>
      <w:r>
        <w:rPr>
          <w:rFonts w:ascii="Bahij TheSansArabic Plain" w:hAnsi="Bahij TheSansArabic Plain" w:cs="Bahij TheSansArabic Plain"/>
          <w:b/>
          <w:color w:val="FFFFFF"/>
          <w:sz w:val="20"/>
          <w:rtl/>
          <w:szCs w:val="20"/>
          <w:bCs/>
        </w:rPr>
        <w:t>الاسم الرباعي</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left"/>
            </w:pPr>
            <w:r>
              <w:rPr>
                <w:rFonts w:ascii="Arial" w:hAnsi="Arial" w:cs="Bahij TheSansArabic Plain"/>
                <w:b w:val="0"/>
                <w:color w:val="242235"/>
                <w:sz w:val="18"/>
              </w:rPr>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⁧تاريخ الميلاد⁩</w:t>
            </w:r>
            <w:r>
              <w:rPr>
                <w:rFonts w:ascii="Arial" w:hAnsi="Arial" w:cs="Bahij TheSansArabic Plain"/>
                <w:b w:val="0"/>
                <w:color w:val="656575"/>
                <w:sz w:val="16"/>
              </w:rPr>
              <w:t xml:space="preserve"> / </w:t>
            </w:r>
            <w:r>
              <w:rPr>
                <w:rFonts w:ascii="Arial" w:hAnsi="Arial" w:cs="Bahij TheSansArabic Plain"/>
                <w:b w:val="0"/>
                <w:color w:val="656575"/>
                <w:sz w:val="15"/>
              </w:rPr>
              <w:t>⁦Date of Birth⁩</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Type Of ID</w:t>
        <w:tab/>
      </w:r>
      <w:r>
        <w:rPr>
          <w:rFonts w:ascii="Bahij TheSansArabic Plain" w:hAnsi="Bahij TheSansArabic Plain" w:cs="Bahij TheSansArabic Plain"/>
          <w:b/>
          <w:color w:val="FFFFFF"/>
          <w:sz w:val="20"/>
          <w:rtl/>
          <w:szCs w:val="20"/>
          <w:bCs/>
        </w:rPr>
        <w:t>نوع الهوية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⁧أحوال مدنية⁩</w:t>
                  </w:r>
                  <w:r>
                    <w:rPr>
                      <w:rFonts w:ascii="Arial" w:hAnsi="Arial" w:cs="Bahij TheSansArabic Plain"/>
                      <w:b w:val="0"/>
                      <w:color w:val="242235"/>
                      <w:sz w:val="16"/>
                    </w:rPr>
                    <w:t xml:space="preserve"> / </w:t>
                  </w:r>
                  <w:r>
                    <w:rPr>
                      <w:rFonts w:ascii="Arial" w:hAnsi="Arial" w:cs="Bahij TheSansArabic Plain"/>
                      <w:b w:val="0"/>
                      <w:color w:val="242235"/>
                      <w:sz w:val="16"/>
                    </w:rPr>
                    <w:t>⁦National ID⁩</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⁧جواز سفر⁩</w:t>
                  </w:r>
                  <w:r>
                    <w:rPr>
                      <w:rFonts w:ascii="Arial" w:hAnsi="Arial" w:cs="Bahij TheSansArabic Plain"/>
                      <w:b w:val="0"/>
                      <w:color w:val="242235"/>
                      <w:sz w:val="16"/>
                    </w:rPr>
                    <w:t xml:space="preserve"> / </w:t>
                  </w:r>
                  <w:r>
                    <w:rPr>
                      <w:rFonts w:ascii="Arial" w:hAnsi="Arial" w:cs="Bahij TheSansArabic Plain"/>
                      <w:b w:val="0"/>
                      <w:color w:val="242235"/>
                      <w:sz w:val="16"/>
                    </w:rPr>
                    <w:t>⁦Passport⁩</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⁧هوية مقيم⁩</w:t>
                  </w:r>
                  <w:r>
                    <w:rPr>
                      <w:rFonts w:ascii="Arial" w:hAnsi="Arial" w:cs="Bahij TheSansArabic Plain"/>
                      <w:b w:val="0"/>
                      <w:color w:val="242235"/>
                      <w:sz w:val="16"/>
                    </w:rPr>
                    <w:t xml:space="preserve"> / </w:t>
                  </w:r>
                  <w:r>
                    <w:rPr>
                      <w:rFonts w:ascii="Arial" w:hAnsi="Arial" w:cs="Bahij TheSansArabic Plain"/>
                      <w:b w:val="0"/>
                      <w:color w:val="242235"/>
                      <w:sz w:val="16"/>
                    </w:rPr>
                    <w:t>⁦ResidenceID⁩</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⁧بطاقة عائلة⁩</w:t>
                  </w:r>
                  <w:r>
                    <w:rPr>
                      <w:rFonts w:ascii="Arial" w:hAnsi="Arial" w:cs="Bahij TheSansArabic Plain"/>
                      <w:b w:val="0"/>
                      <w:color w:val="242235"/>
                      <w:sz w:val="16"/>
                    </w:rPr>
                    <w:t xml:space="preserve"> / </w:t>
                  </w:r>
                  <w:r>
                    <w:rPr>
                      <w:rFonts w:ascii="Arial" w:hAnsi="Arial" w:cs="Bahij TheSansArabic Plain"/>
                      <w:b w:val="0"/>
                      <w:color w:val="242235"/>
                      <w:sz w:val="16"/>
                    </w:rPr>
                    <w:t>⁦Family Registration⁩</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⁧أخرى⁩</w:t>
                  </w:r>
                  <w:r>
                    <w:rPr>
                      <w:rFonts w:ascii="Arial" w:hAnsi="Arial" w:cs="Bahij TheSansArabic Plain"/>
                      <w:b w:val="0"/>
                      <w:color w:val="242235"/>
                      <w:sz w:val="16"/>
                    </w:rPr>
                    <w:t xml:space="preserve"> / </w:t>
                  </w:r>
                  <w:r>
                    <w:rPr>
                      <w:rFonts w:ascii="Arial" w:hAnsi="Arial" w:cs="Bahij TheSansArabic Plain"/>
                      <w:b w:val="0"/>
                      <w:color w:val="242235"/>
                      <w:sz w:val="16"/>
                    </w:rPr>
                    <w:t>⁦Other⁩</w:t>
                  </w:r>
                </w:p>
              </w:tc>
              <w:tc>
                <w:tcPr>
                  <w:tcW w:type="dxa" w:w="4873"/>
                  <w:tcMar>
                    <w:top w:w="65" w:type="dxa"/>
                    <w:bottom w:w="55" w:type="dxa"/>
                    <w:left w:w="100" w:type="dxa"/>
                    <w:right w:w="100" w:type="dxa"/>
                  </w:tcMar>
                </w:tcP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⁧أخرى⁩</w:t>
            </w:r>
            <w:r>
              <w:rPr>
                <w:rFonts w:ascii="Arial" w:hAnsi="Arial" w:cs="Bahij TheSansArabic Plain"/>
                <w:b w:val="0"/>
                <w:color w:val="656575"/>
                <w:sz w:val="16"/>
              </w:rPr>
              <w:t xml:space="preserve"> / </w:t>
            </w:r>
            <w:r>
              <w:rPr>
                <w:rFonts w:ascii="Arial" w:hAnsi="Arial" w:cs="Bahij TheSansArabic Plain"/>
                <w:b w:val="0"/>
                <w:color w:val="656575"/>
                <w:sz w:val="15"/>
              </w:rPr>
              <w:t>⁦Other⁩</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⁧رقم الهوية⁩</w:t>
            </w:r>
            <w:r>
              <w:rPr>
                <w:rFonts w:ascii="Arial" w:hAnsi="Arial" w:cs="Bahij TheSansArabic Plain"/>
                <w:b w:val="0"/>
                <w:color w:val="656575"/>
                <w:sz w:val="16"/>
              </w:rPr>
              <w:t xml:space="preserve"> / </w:t>
            </w:r>
            <w:r>
              <w:rPr>
                <w:rFonts w:ascii="Arial" w:hAnsi="Arial" w:cs="Bahij TheSansArabic Plain"/>
                <w:b w:val="0"/>
                <w:color w:val="656575"/>
                <w:sz w:val="15"/>
              </w:rPr>
              <w:t>⁦ID Number⁩</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⁧تاريخ الانتهاء⁩</w:t>
            </w:r>
            <w:r>
              <w:rPr>
                <w:rFonts w:ascii="Arial" w:hAnsi="Arial" w:cs="Bahij TheSansArabic Plain"/>
                <w:b w:val="0"/>
                <w:color w:val="656575"/>
                <w:sz w:val="16"/>
              </w:rPr>
              <w:t xml:space="preserve"> / </w:t>
            </w:r>
            <w:r>
              <w:rPr>
                <w:rFonts w:ascii="Arial" w:hAnsi="Arial" w:cs="Bahij TheSansArabic Plain"/>
                <w:b w:val="0"/>
                <w:color w:val="656575"/>
                <w:sz w:val="15"/>
              </w:rPr>
              <w:t>⁦Expiry Date⁩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⁧الجنسية⁩</w:t>
            </w:r>
            <w:r>
              <w:rPr>
                <w:rFonts w:ascii="Arial" w:hAnsi="Arial" w:cs="Bahij TheSansArabic Plain"/>
                <w:b w:val="0"/>
                <w:color w:val="656575"/>
                <w:sz w:val="16"/>
              </w:rPr>
              <w:t xml:space="preserve"> / </w:t>
            </w:r>
            <w:r>
              <w:rPr>
                <w:rFonts w:ascii="Arial" w:hAnsi="Arial" w:cs="Bahij TheSansArabic Plain"/>
                <w:b w:val="0"/>
                <w:color w:val="656575"/>
                <w:sz w:val="15"/>
              </w:rPr>
              <w:t>⁦Nationality⁩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Marital Status</w:t>
        <w:tab/>
      </w:r>
      <w:r>
        <w:rPr>
          <w:rFonts w:ascii="Bahij TheSansArabic Plain" w:hAnsi="Bahij TheSansArabic Plain" w:cs="Bahij TheSansArabic Plain"/>
          <w:b/>
          <w:color w:val="FFFFFF"/>
          <w:sz w:val="20"/>
          <w:rtl/>
          <w:szCs w:val="20"/>
          <w:bCs/>
        </w:rPr>
        <w:t>الحالة الاجتماعية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⁧أعزب⁩</w:t>
                  </w:r>
                  <w:r>
                    <w:rPr>
                      <w:rFonts w:ascii="Arial" w:hAnsi="Arial" w:cs="Bahij TheSansArabic Plain"/>
                      <w:b w:val="0"/>
                      <w:color w:val="242235"/>
                      <w:sz w:val="16"/>
                    </w:rPr>
                    <w:t xml:space="preserve"> / </w:t>
                  </w:r>
                  <w:r>
                    <w:rPr>
                      <w:rFonts w:ascii="Arial" w:hAnsi="Arial" w:cs="Bahij TheSansArabic Plain"/>
                      <w:b w:val="0"/>
                      <w:color w:val="242235"/>
                      <w:sz w:val="16"/>
                    </w:rPr>
                    <w:t>⁦Single⁩</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⁧متزوج⁩</w:t>
                  </w:r>
                  <w:r>
                    <w:rPr>
                      <w:rFonts w:ascii="Arial" w:hAnsi="Arial" w:cs="Bahij TheSansArabic Plain"/>
                      <w:b w:val="0"/>
                      <w:color w:val="242235"/>
                      <w:sz w:val="16"/>
                    </w:rPr>
                    <w:t xml:space="preserve"> / </w:t>
                  </w:r>
                  <w:r>
                    <w:rPr>
                      <w:rFonts w:ascii="Arial" w:hAnsi="Arial" w:cs="Bahij TheSansArabic Plain"/>
                      <w:b w:val="0"/>
                      <w:color w:val="242235"/>
                      <w:sz w:val="16"/>
                    </w:rPr>
                    <w:t>⁦Married⁩</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⁧عدد أفراد الأسرة⁩</w:t>
            </w:r>
            <w:r>
              <w:rPr>
                <w:rFonts w:ascii="Arial" w:hAnsi="Arial" w:cs="Bahij TheSansArabic Plain"/>
                <w:b w:val="0"/>
                <w:color w:val="656575"/>
                <w:sz w:val="16"/>
              </w:rPr>
              <w:t xml:space="preserve"> / </w:t>
            </w:r>
            <w:r>
              <w:rPr>
                <w:rFonts w:ascii="Arial" w:hAnsi="Arial" w:cs="Bahij TheSansArabic Plain"/>
                <w:b w:val="0"/>
                <w:color w:val="656575"/>
                <w:sz w:val="15"/>
              </w:rPr>
              <w:t>⁦Number of Dependents⁩</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Educational Level</w:t>
        <w:tab/>
      </w:r>
      <w:r>
        <w:rPr>
          <w:rFonts w:ascii="Bahij TheSansArabic Plain" w:hAnsi="Bahij TheSansArabic Plain" w:cs="Bahij TheSansArabic Plain"/>
          <w:b/>
          <w:color w:val="FFFFFF"/>
          <w:sz w:val="20"/>
          <w:rtl/>
          <w:szCs w:val="20"/>
          <w:bCs/>
        </w:rPr>
        <w:t>المستوى التعليمي</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⁧ابتدائي⁩</w:t>
                  </w:r>
                  <w:r>
                    <w:rPr>
                      <w:rFonts w:ascii="Arial" w:hAnsi="Arial" w:cs="Bahij TheSansArabic Plain"/>
                      <w:b w:val="0"/>
                      <w:color w:val="242235"/>
                      <w:sz w:val="16"/>
                    </w:rPr>
                    <w:t xml:space="preserve"> / </w:t>
                  </w:r>
                  <w:r>
                    <w:rPr>
                      <w:rFonts w:ascii="Arial" w:hAnsi="Arial" w:cs="Bahij TheSansArabic Plain"/>
                      <w:b w:val="0"/>
                      <w:color w:val="242235"/>
                      <w:sz w:val="16"/>
                    </w:rPr>
                    <w:t>⁦Primary⁩</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⁧متوسط⁩</w:t>
                  </w:r>
                  <w:r>
                    <w:rPr>
                      <w:rFonts w:ascii="Arial" w:hAnsi="Arial" w:cs="Bahij TheSansArabic Plain"/>
                      <w:b w:val="0"/>
                      <w:color w:val="242235"/>
                      <w:sz w:val="16"/>
                    </w:rPr>
                    <w:t xml:space="preserve"> / </w:t>
                  </w:r>
                  <w:r>
                    <w:rPr>
                      <w:rFonts w:ascii="Arial" w:hAnsi="Arial" w:cs="Bahij TheSansArabic Plain"/>
                      <w:b w:val="0"/>
                      <w:color w:val="242235"/>
                      <w:sz w:val="16"/>
                    </w:rPr>
                    <w:t>⁦Intermediate⁩</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⁧ثانوي⁩</w:t>
                  </w:r>
                  <w:r>
                    <w:rPr>
                      <w:rFonts w:ascii="Arial" w:hAnsi="Arial" w:cs="Bahij TheSansArabic Plain"/>
                      <w:b w:val="0"/>
                      <w:color w:val="242235"/>
                      <w:sz w:val="16"/>
                    </w:rPr>
                    <w:t xml:space="preserve"> / </w:t>
                  </w:r>
                  <w:r>
                    <w:rPr>
                      <w:rFonts w:ascii="Arial" w:hAnsi="Arial" w:cs="Bahij TheSansArabic Plain"/>
                      <w:b w:val="0"/>
                      <w:color w:val="242235"/>
                      <w:sz w:val="16"/>
                    </w:rPr>
                    <w:t>⁦High School⁩</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⁧دبلوم⁩</w:t>
                  </w:r>
                  <w:r>
                    <w:rPr>
                      <w:rFonts w:ascii="Arial" w:hAnsi="Arial" w:cs="Bahij TheSansArabic Plain"/>
                      <w:b w:val="0"/>
                      <w:color w:val="242235"/>
                      <w:sz w:val="16"/>
                    </w:rPr>
                    <w:t xml:space="preserve"> / </w:t>
                  </w:r>
                  <w:r>
                    <w:rPr>
                      <w:rFonts w:ascii="Arial" w:hAnsi="Arial" w:cs="Bahij TheSansArabic Plain"/>
                      <w:b w:val="0"/>
                      <w:color w:val="242235"/>
                      <w:sz w:val="16"/>
                    </w:rPr>
                    <w:t>⁦Diploma⁩</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⁧جامعي⁩</w:t>
                  </w:r>
                  <w:r>
                    <w:rPr>
                      <w:rFonts w:ascii="Arial" w:hAnsi="Arial" w:cs="Bahij TheSansArabic Plain"/>
                      <w:b w:val="0"/>
                      <w:color w:val="242235"/>
                      <w:sz w:val="16"/>
                    </w:rPr>
                    <w:t xml:space="preserve"> / </w:t>
                  </w:r>
                  <w:r>
                    <w:rPr>
                      <w:rFonts w:ascii="Arial" w:hAnsi="Arial" w:cs="Bahij TheSansArabic Plain"/>
                      <w:b w:val="0"/>
                      <w:color w:val="242235"/>
                      <w:sz w:val="16"/>
                    </w:rPr>
                    <w:t>⁦Bachelor⁩</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⁧دراسات عليا⁩</w:t>
                  </w:r>
                  <w:r>
                    <w:rPr>
                      <w:rFonts w:ascii="Arial" w:hAnsi="Arial" w:cs="Bahij TheSansArabic Plain"/>
                      <w:b w:val="0"/>
                      <w:color w:val="242235"/>
                      <w:sz w:val="16"/>
                    </w:rPr>
                    <w:t xml:space="preserve"> / </w:t>
                  </w:r>
                  <w:r>
                    <w:rPr>
                      <w:rFonts w:ascii="Arial" w:hAnsi="Arial" w:cs="Bahij TheSansArabic Plain"/>
                      <w:b w:val="0"/>
                      <w:color w:val="242235"/>
                      <w:sz w:val="16"/>
                    </w:rPr>
                    <w:t>⁦Postgraduate⁩</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Correspondence Address</w:t>
        <w:tab/>
      </w:r>
      <w:r>
        <w:rPr>
          <w:rFonts w:ascii="Bahij TheSansArabic Plain" w:hAnsi="Bahij TheSansArabic Plain" w:cs="Bahij TheSansArabic Plain"/>
          <w:b/>
          <w:color w:val="FFFFFF"/>
          <w:sz w:val="20"/>
          <w:rtl/>
          <w:szCs w:val="20"/>
          <w:bCs/>
        </w:rPr>
        <w:t>عنوان المراسلة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⁧رقم المبنى⁩</w:t>
            </w:r>
            <w:r>
              <w:rPr>
                <w:rFonts w:ascii="Arial" w:hAnsi="Arial" w:cs="Bahij TheSansArabic Plain"/>
                <w:b w:val="0"/>
                <w:color w:val="656575"/>
                <w:sz w:val="16"/>
              </w:rPr>
              <w:t xml:space="preserve"> / </w:t>
            </w:r>
            <w:r>
              <w:rPr>
                <w:rFonts w:ascii="Arial" w:hAnsi="Arial" w:cs="Bahij TheSansArabic Plain"/>
                <w:b w:val="0"/>
                <w:color w:val="656575"/>
                <w:sz w:val="15"/>
              </w:rPr>
              <w:t>⁦Building⁩</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⁧اسم الشارع⁩</w:t>
            </w:r>
            <w:r>
              <w:rPr>
                <w:rFonts w:ascii="Arial" w:hAnsi="Arial" w:cs="Bahij TheSansArabic Plain"/>
                <w:b w:val="0"/>
                <w:color w:val="656575"/>
                <w:sz w:val="16"/>
              </w:rPr>
              <w:t xml:space="preserve"> / </w:t>
            </w:r>
            <w:r>
              <w:rPr>
                <w:rFonts w:ascii="Arial" w:hAnsi="Arial" w:cs="Bahij TheSansArabic Plain"/>
                <w:b w:val="0"/>
                <w:color w:val="656575"/>
                <w:sz w:val="15"/>
              </w:rPr>
              <w:t>⁦Street Name⁩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⁧المدينة والحي⁩</w:t>
            </w:r>
            <w:r>
              <w:rPr>
                <w:rFonts w:ascii="Arial" w:hAnsi="Arial" w:cs="Bahij TheSansArabic Plain"/>
                <w:b w:val="0"/>
                <w:color w:val="656575"/>
                <w:sz w:val="16"/>
              </w:rPr>
              <w:t xml:space="preserve"> / </w:t>
            </w:r>
            <w:r>
              <w:rPr>
                <w:rFonts w:ascii="Arial" w:hAnsi="Arial" w:cs="Bahij TheSansArabic Plain"/>
                <w:b w:val="0"/>
                <w:color w:val="656575"/>
                <w:sz w:val="15"/>
              </w:rPr>
              <w:t>⁦City &amp; District⁩</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⁧الرمز البريدي⁩</w:t>
            </w:r>
            <w:r>
              <w:rPr>
                <w:rFonts w:ascii="Arial" w:hAnsi="Arial" w:cs="Bahij TheSansArabic Plain"/>
                <w:b w:val="0"/>
                <w:color w:val="656575"/>
                <w:sz w:val="16"/>
              </w:rPr>
              <w:t xml:space="preserve"> / </w:t>
            </w:r>
            <w:r>
              <w:rPr>
                <w:rFonts w:ascii="Arial" w:hAnsi="Arial" w:cs="Bahij TheSansArabic Plain"/>
                <w:b w:val="0"/>
                <w:color w:val="656575"/>
                <w:sz w:val="15"/>
              </w:rPr>
              <w:t>⁦Zip code⁩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⁧الرمز البريدي⁩</w:t>
            </w:r>
            <w:r>
              <w:rPr>
                <w:rFonts w:ascii="Arial" w:hAnsi="Arial" w:cs="Bahij TheSansArabic Plain"/>
                <w:b w:val="0"/>
                <w:color w:val="656575"/>
                <w:sz w:val="16"/>
              </w:rPr>
              <w:t xml:space="preserve"> / </w:t>
            </w:r>
            <w:r>
              <w:rPr>
                <w:rFonts w:ascii="Arial" w:hAnsi="Arial" w:cs="Bahij TheSansArabic Plain"/>
                <w:b w:val="0"/>
                <w:color w:val="656575"/>
                <w:sz w:val="15"/>
              </w:rPr>
              <w:t>⁦Zip code⁩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⁧البريد الإلكتروني⁩</w:t>
            </w:r>
            <w:r>
              <w:rPr>
                <w:rFonts w:ascii="Arial" w:hAnsi="Arial" w:cs="Bahij TheSansArabic Plain"/>
                <w:b w:val="0"/>
                <w:color w:val="656575"/>
                <w:sz w:val="16"/>
              </w:rPr>
              <w:t xml:space="preserve"> / </w:t>
            </w:r>
            <w:r>
              <w:rPr>
                <w:rFonts w:ascii="Arial" w:hAnsi="Arial" w:cs="Bahij TheSansArabic Plain"/>
                <w:b w:val="0"/>
                <w:color w:val="656575"/>
                <w:sz w:val="15"/>
              </w:rPr>
              <w:t>⁦Email⁩</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Language of Correspondence</w:t>
        <w:tab/>
      </w:r>
      <w:r>
        <w:rPr>
          <w:rFonts w:ascii="Bahij TheSansArabic Plain" w:hAnsi="Bahij TheSansArabic Plain" w:cs="Bahij TheSansArabic Plain"/>
          <w:b/>
          <w:color w:val="FFFFFF"/>
          <w:sz w:val="20"/>
          <w:rtl/>
          <w:szCs w:val="20"/>
          <w:bCs/>
        </w:rPr>
        <w:t>لغة المراسلة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⁦English⁩</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⁧عربي⁩</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⁧دولة الإقامة⁩</w:t>
            </w:r>
            <w:r>
              <w:rPr>
                <w:rFonts w:ascii="Arial" w:hAnsi="Arial" w:cs="Bahij TheSansArabic Plain"/>
                <w:b w:val="0"/>
                <w:color w:val="656575"/>
                <w:sz w:val="16"/>
              </w:rPr>
              <w:t xml:space="preserve"> / </w:t>
            </w:r>
            <w:r>
              <w:rPr>
                <w:rFonts w:ascii="Arial" w:hAnsi="Arial" w:cs="Bahij TheSansArabic Plain"/>
                <w:b w:val="0"/>
                <w:color w:val="656575"/>
                <w:sz w:val="15"/>
              </w:rPr>
              <w:t>⁦Country of residence⁩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⁧الهاتف⁩</w:t>
            </w:r>
            <w:r>
              <w:rPr>
                <w:rFonts w:ascii="Arial" w:hAnsi="Arial" w:cs="Bahij TheSansArabic Plain"/>
                <w:b w:val="0"/>
                <w:color w:val="656575"/>
                <w:sz w:val="16"/>
              </w:rPr>
              <w:t xml:space="preserve"> / </w:t>
            </w:r>
            <w:r>
              <w:rPr>
                <w:rFonts w:ascii="Arial" w:hAnsi="Arial" w:cs="Bahij TheSansArabic Plain"/>
                <w:b w:val="0"/>
                <w:color w:val="656575"/>
                <w:sz w:val="15"/>
              </w:rPr>
              <w:t>⁦Phone⁩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⁧الجوال⁩</w:t>
            </w:r>
            <w:r>
              <w:rPr>
                <w:rFonts w:ascii="Arial" w:hAnsi="Arial" w:cs="Bahij TheSansArabic Plain"/>
                <w:b w:val="0"/>
                <w:color w:val="656575"/>
                <w:sz w:val="16"/>
              </w:rPr>
              <w:t xml:space="preserve"> / </w:t>
            </w:r>
            <w:r>
              <w:rPr>
                <w:rFonts w:ascii="Arial" w:hAnsi="Arial" w:cs="Bahij TheSansArabic Plain"/>
                <w:b w:val="0"/>
                <w:color w:val="656575"/>
                <w:sz w:val="15"/>
              </w:rPr>
              <w:t>⁦Mobile⁩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Income Source</w:t>
        <w:tab/>
      </w:r>
      <w:r>
        <w:rPr>
          <w:rFonts w:ascii="Bahij TheSansArabic Plain" w:hAnsi="Bahij TheSansArabic Plain" w:cs="Bahij TheSansArabic Plain"/>
          <w:b/>
          <w:color w:val="FFFFFF"/>
          <w:sz w:val="20"/>
          <w:rtl/>
          <w:szCs w:val="20"/>
          <w:bCs/>
        </w:rPr>
        <w:t>مصادر الدخل</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⁧وظيفة⁩</w:t>
                  </w:r>
                  <w:r>
                    <w:rPr>
                      <w:rFonts w:ascii="Arial" w:hAnsi="Arial" w:cs="Bahij TheSansArabic Plain"/>
                      <w:b w:val="0"/>
                      <w:color w:val="242235"/>
                      <w:sz w:val="16"/>
                    </w:rPr>
                    <w:t xml:space="preserve"> / </w:t>
                  </w:r>
                  <w:r>
                    <w:rPr>
                      <w:rFonts w:ascii="Arial" w:hAnsi="Arial" w:cs="Bahij TheSansArabic Plain"/>
                      <w:b w:val="0"/>
                      <w:color w:val="242235"/>
                      <w:sz w:val="16"/>
                    </w:rPr>
                    <w:t>⁦employment⁩</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⁧تجارة⁩</w:t>
                  </w:r>
                  <w:r>
                    <w:rPr>
                      <w:rFonts w:ascii="Arial" w:hAnsi="Arial" w:cs="Bahij TheSansArabic Plain"/>
                      <w:b w:val="0"/>
                      <w:color w:val="242235"/>
                      <w:sz w:val="16"/>
                    </w:rPr>
                    <w:t xml:space="preserve"> / </w:t>
                  </w:r>
                  <w:r>
                    <w:rPr>
                      <w:rFonts w:ascii="Arial" w:hAnsi="Arial" w:cs="Bahij TheSansArabic Plain"/>
                      <w:b w:val="0"/>
                      <w:color w:val="242235"/>
                      <w:sz w:val="16"/>
                    </w:rPr>
                    <w:t>⁦Business⁩</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⁧عقارات⁩</w:t>
                  </w:r>
                  <w:r>
                    <w:rPr>
                      <w:rFonts w:ascii="Arial" w:hAnsi="Arial" w:cs="Bahij TheSansArabic Plain"/>
                      <w:b w:val="0"/>
                      <w:color w:val="242235"/>
                      <w:sz w:val="16"/>
                    </w:rPr>
                    <w:t xml:space="preserve"> / </w:t>
                  </w:r>
                  <w:r>
                    <w:rPr>
                      <w:rFonts w:ascii="Arial" w:hAnsi="Arial" w:cs="Bahij TheSansArabic Plain"/>
                      <w:b w:val="0"/>
                      <w:color w:val="242235"/>
                      <w:sz w:val="16"/>
                    </w:rPr>
                    <w:t>⁦Real Estate⁩</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⁧إرث⁩</w:t>
                  </w:r>
                  <w:r>
                    <w:rPr>
                      <w:rFonts w:ascii="Arial" w:hAnsi="Arial" w:cs="Bahij TheSansArabic Plain"/>
                      <w:b w:val="0"/>
                      <w:color w:val="242235"/>
                      <w:sz w:val="16"/>
                    </w:rPr>
                    <w:t xml:space="preserve"> / </w:t>
                  </w:r>
                  <w:r>
                    <w:rPr>
                      <w:rFonts w:ascii="Arial" w:hAnsi="Arial" w:cs="Bahij TheSansArabic Plain"/>
                      <w:b w:val="0"/>
                      <w:color w:val="242235"/>
                      <w:sz w:val="16"/>
                    </w:rPr>
                    <w:t>⁦Inheritance⁩</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⁧أسهم⁩</w:t>
                  </w:r>
                  <w:r>
                    <w:rPr>
                      <w:rFonts w:ascii="Arial" w:hAnsi="Arial" w:cs="Bahij TheSansArabic Plain"/>
                      <w:b w:val="0"/>
                      <w:color w:val="242235"/>
                      <w:sz w:val="16"/>
                    </w:rPr>
                    <w:t xml:space="preserve"> / </w:t>
                  </w:r>
                  <w:r>
                    <w:rPr>
                      <w:rFonts w:ascii="Arial" w:hAnsi="Arial" w:cs="Bahij TheSansArabic Plain"/>
                      <w:b w:val="0"/>
                      <w:color w:val="242235"/>
                      <w:sz w:val="16"/>
                    </w:rPr>
                    <w:t>⁦Stock⁩</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⁧أخرى⁩</w:t>
                  </w:r>
                  <w:r>
                    <w:rPr>
                      <w:rFonts w:ascii="Arial" w:hAnsi="Arial" w:cs="Bahij TheSansArabic Plain"/>
                      <w:b w:val="0"/>
                      <w:color w:val="242235"/>
                      <w:sz w:val="16"/>
                    </w:rPr>
                    <w:t xml:space="preserve"> / </w:t>
                  </w:r>
                  <w:r>
                    <w:rPr>
                      <w:rFonts w:ascii="Arial" w:hAnsi="Arial" w:cs="Bahij TheSansArabic Plain"/>
                      <w:b w:val="0"/>
                      <w:color w:val="242235"/>
                      <w:sz w:val="16"/>
                    </w:rPr>
                    <w:t>⁦Other⁩</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Correspondence / Statement</w:t>
        <w:tab/>
      </w:r>
      <w:r>
        <w:rPr>
          <w:rFonts w:ascii="Bahij TheSansArabic Plain" w:hAnsi="Bahij TheSansArabic Plain" w:cs="Bahij TheSansArabic Plain"/>
          <w:b/>
          <w:color w:val="FFFFFF"/>
          <w:sz w:val="20"/>
          <w:rtl/>
          <w:szCs w:val="20"/>
          <w:bCs/>
        </w:rPr>
        <w:t>الإشعارات وكشوف الحساب</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⁧عند الطلب⁩</w:t>
                  </w:r>
                  <w:r>
                    <w:rPr>
                      <w:rFonts w:ascii="Arial" w:hAnsi="Arial" w:cs="Bahij TheSansArabic Plain"/>
                      <w:b w:val="0"/>
                      <w:color w:val="242235"/>
                      <w:sz w:val="16"/>
                    </w:rPr>
                    <w:t xml:space="preserve"> / </w:t>
                  </w:r>
                  <w:r>
                    <w:rPr>
                      <w:rFonts w:ascii="Arial" w:hAnsi="Arial" w:cs="Bahij TheSansArabic Plain"/>
                      <w:b w:val="0"/>
                      <w:color w:val="242235"/>
                      <w:sz w:val="16"/>
                    </w:rPr>
                    <w:t>⁦Upon Request⁩</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⁧شهري⁩</w:t>
                  </w:r>
                  <w:r>
                    <w:rPr>
                      <w:rFonts w:ascii="Arial" w:hAnsi="Arial" w:cs="Bahij TheSansArabic Plain"/>
                      <w:b w:val="0"/>
                      <w:color w:val="242235"/>
                      <w:sz w:val="16"/>
                    </w:rPr>
                    <w:t xml:space="preserve"> / </w:t>
                  </w:r>
                  <w:r>
                    <w:rPr>
                      <w:rFonts w:ascii="Arial" w:hAnsi="Arial" w:cs="Bahij TheSansArabic Plain"/>
                      <w:b w:val="0"/>
                      <w:color w:val="242235"/>
                      <w:sz w:val="16"/>
                    </w:rPr>
                    <w:t>⁦Monthly⁩</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⁧يومي⁩</w:t>
                  </w:r>
                  <w:r>
                    <w:rPr>
                      <w:rFonts w:ascii="Arial" w:hAnsi="Arial" w:cs="Bahij TheSansArabic Plain"/>
                      <w:b w:val="0"/>
                      <w:color w:val="242235"/>
                      <w:sz w:val="16"/>
                    </w:rPr>
                    <w:t xml:space="preserve"> / </w:t>
                  </w:r>
                  <w:r>
                    <w:rPr>
                      <w:rFonts w:ascii="Arial" w:hAnsi="Arial" w:cs="Bahij TheSansArabic Plain"/>
                      <w:b w:val="0"/>
                      <w:color w:val="242235"/>
                      <w:sz w:val="16"/>
                    </w:rPr>
                    <w:t>⁦Daily⁩</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⁧عند كل عملية⁩</w:t>
                  </w:r>
                  <w:r>
                    <w:rPr>
                      <w:rFonts w:ascii="Arial" w:hAnsi="Arial" w:cs="Bahij TheSansArabic Plain"/>
                      <w:b w:val="0"/>
                      <w:color w:val="242235"/>
                      <w:sz w:val="16"/>
                    </w:rPr>
                    <w:t xml:space="preserve"> / </w:t>
                  </w:r>
                  <w:r>
                    <w:rPr>
                      <w:rFonts w:ascii="Arial" w:hAnsi="Arial" w:cs="Bahij TheSansArabic Plain"/>
                      <w:b w:val="0"/>
                      <w:color w:val="242235"/>
                      <w:sz w:val="16"/>
                    </w:rPr>
                    <w:t>⁦Per Transaction⁩</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⁧فاكس⁩</w:t>
                  </w:r>
                  <w:r>
                    <w:rPr>
                      <w:rFonts w:ascii="Arial" w:hAnsi="Arial" w:cs="Bahij TheSansArabic Plain"/>
                      <w:b w:val="0"/>
                      <w:color w:val="242235"/>
                      <w:sz w:val="16"/>
                    </w:rPr>
                    <w:t xml:space="preserve"> / </w:t>
                  </w:r>
                  <w:r>
                    <w:rPr>
                      <w:rFonts w:ascii="Arial" w:hAnsi="Arial" w:cs="Bahij TheSansArabic Plain"/>
                      <w:b w:val="0"/>
                      <w:color w:val="242235"/>
                      <w:sz w:val="16"/>
                    </w:rPr>
                    <w:t>⁦Fax⁩</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⁧بريد⁩</w:t>
                  </w:r>
                  <w:r>
                    <w:rPr>
                      <w:rFonts w:ascii="Arial" w:hAnsi="Arial" w:cs="Bahij TheSansArabic Plain"/>
                      <w:b w:val="0"/>
                      <w:color w:val="242235"/>
                      <w:sz w:val="16"/>
                    </w:rPr>
                    <w:t xml:space="preserve"> / </w:t>
                  </w:r>
                  <w:r>
                    <w:rPr>
                      <w:rFonts w:ascii="Arial" w:hAnsi="Arial" w:cs="Bahij TheSansArabic Plain"/>
                      <w:b w:val="0"/>
                      <w:color w:val="242235"/>
                      <w:sz w:val="16"/>
                    </w:rPr>
                    <w:t>⁦Mail⁩</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⁧رسالة قصيرة⁩</w:t>
                  </w:r>
                  <w:r>
                    <w:rPr>
                      <w:rFonts w:ascii="Arial" w:hAnsi="Arial" w:cs="Bahij TheSansArabic Plain"/>
                      <w:b w:val="0"/>
                      <w:color w:val="242235"/>
                      <w:sz w:val="16"/>
                    </w:rPr>
                    <w:t xml:space="preserve"> / </w:t>
                  </w:r>
                  <w:r>
                    <w:rPr>
                      <w:rFonts w:ascii="Arial" w:hAnsi="Arial" w:cs="Bahij TheSansArabic Plain"/>
                      <w:b w:val="0"/>
                      <w:color w:val="242235"/>
                      <w:sz w:val="16"/>
                    </w:rPr>
                    <w:t>⁦SMS⁩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⁧البريد الإلكتروني⁩</w:t>
                  </w:r>
                  <w:r>
                    <w:rPr>
                      <w:rFonts w:ascii="Arial" w:hAnsi="Arial" w:cs="Bahij TheSansArabic Plain"/>
                      <w:b w:val="0"/>
                      <w:color w:val="242235"/>
                      <w:sz w:val="16"/>
                    </w:rPr>
                    <w:t xml:space="preserve"> / </w:t>
                  </w:r>
                  <w:r>
                    <w:rPr>
                      <w:rFonts w:ascii="Arial" w:hAnsi="Arial" w:cs="Bahij TheSansArabic Plain"/>
                      <w:b w:val="0"/>
                      <w:color w:val="242235"/>
                      <w:sz w:val="16"/>
                    </w:rPr>
                    <w:t>⁦E-mail⁩</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Employment &amp; finances</w:t>
        <w:tab/>
      </w:r>
      <w:r>
        <w:rPr>
          <w:rFonts w:ascii="Bahij TheSansArabic Plain" w:hAnsi="Bahij TheSansArabic Plain" w:cs="Bahij TheSansArabic Plain"/>
          <w:b/>
          <w:color w:val="FFFFFF"/>
          <w:sz w:val="20"/>
          <w:rtl/>
          <w:szCs w:val="20"/>
          <w:bCs/>
        </w:rPr>
        <w:t>العمل والبيانات المالية</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The approximate annual income (In SAR)</w:t>
        <w:tab/>
      </w:r>
      <w:r>
        <w:rPr>
          <w:rFonts w:ascii="Bahij TheSansArabic Plain" w:hAnsi="Bahij TheSansArabic Plain" w:cs="Bahij TheSansArabic Plain"/>
          <w:b/>
          <w:color w:val="FFFFFF"/>
          <w:sz w:val="20"/>
          <w:rtl/>
          <w:szCs w:val="20"/>
          <w:bCs/>
        </w:rPr>
        <w:t>الدخل السنوي التقريبي (بالريال السعودي)</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⁧100,000 أو أقل⁩</w:t>
                  </w:r>
                  <w:r>
                    <w:rPr>
                      <w:rFonts w:ascii="Arial" w:hAnsi="Arial" w:cs="Bahij TheSansArabic Plain"/>
                      <w:b w:val="0"/>
                      <w:color w:val="242235"/>
                      <w:sz w:val="16"/>
                    </w:rPr>
                    <w:t xml:space="preserve"> / </w:t>
                  </w:r>
                  <w:r>
                    <w:rPr>
                      <w:rFonts w:ascii="Arial" w:hAnsi="Arial" w:cs="Bahij TheSansArabic Plain"/>
                      <w:b w:val="0"/>
                      <w:color w:val="242235"/>
                      <w:sz w:val="16"/>
                    </w:rPr>
                    <w:t>⁦100,000 Or less⁩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⁦300,000-100,001⁩</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⁦600,000 – 300,001⁩</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⁦1,500,000 – 600,001⁩</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⁦5,000,000 – 1,500,001⁩</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⁦10,000,000 – 5,000,001⁩</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⁦50,000,000 – 10,000,001⁩</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⁧أكثر من 50,000,000⁩</w:t>
                  </w:r>
                  <w:r>
                    <w:rPr>
                      <w:rFonts w:ascii="Arial" w:hAnsi="Arial" w:cs="Bahij TheSansArabic Plain"/>
                      <w:b w:val="0"/>
                      <w:color w:val="242235"/>
                      <w:sz w:val="16"/>
                    </w:rPr>
                    <w:t xml:space="preserve"> / </w:t>
                  </w:r>
                  <w:r>
                    <w:rPr>
                      <w:rFonts w:ascii="Arial" w:hAnsi="Arial" w:cs="Bahij TheSansArabic Plain"/>
                      <w:b w:val="0"/>
                      <w:color w:val="242235"/>
                      <w:sz w:val="16"/>
                    </w:rPr>
                    <w:t>⁦More Than 50,000,000⁩</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Approximate Net Worth (Excluding Current residence) – In SAR</w:t>
      </w:r>
    </w:p>
    <w:p>
      <w:pPr>
        <w:keepNext/>
        <w:spacing w:before="0" w:after="60" w:line="380" w:lineRule="exact"/>
        <w:ind w:left="0" w:right="0" w:firstLine="100"/>
        <w:jc w:val="start"/>
        <w:bidi/>
        <w:shd w:fill="401D58"/>
      </w:pPr>
      <w:r>
        <w:rPr>
          <w:rFonts w:ascii="Bahij TheSansArabic Plain" w:hAnsi="Bahij TheSansArabic Plain" w:cs="Bahij TheSansArabic Plain"/>
          <w:b/>
          <w:color w:val="FFFFFF"/>
          <w:sz w:val="20"/>
          <w:rtl/>
          <w:szCs w:val="20"/>
          <w:bCs/>
        </w:rPr>
      </w:r>
      <w:r>
        <w:rPr>
          <w:rFonts w:ascii="Bahij TheSansArabic Plain" w:hAnsi="Bahij TheSansArabic Plain" w:cs="Bahij TheSansArabic Plain"/>
          <w:b/>
          <w:color w:val="FFFFFF"/>
          <w:sz w:val="20"/>
          <w:rtl/>
          <w:szCs w:val="20"/>
          <w:bCs/>
        </w:rPr>
        <w:t>صافي الثروة التقريبي (باستثناء المنزل) – بالريال السعودي</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⁧100,000 أو أقل⁩</w:t>
                  </w:r>
                  <w:r>
                    <w:rPr>
                      <w:rFonts w:ascii="Arial" w:hAnsi="Arial" w:cs="Bahij TheSansArabic Plain"/>
                      <w:b w:val="0"/>
                      <w:color w:val="242235"/>
                      <w:sz w:val="16"/>
                    </w:rPr>
                    <w:t xml:space="preserve"> / </w:t>
                  </w:r>
                  <w:r>
                    <w:rPr>
                      <w:rFonts w:ascii="Arial" w:hAnsi="Arial" w:cs="Bahij TheSansArabic Plain"/>
                      <w:b w:val="0"/>
                      <w:color w:val="242235"/>
                      <w:sz w:val="16"/>
                    </w:rPr>
                    <w:t>⁦100,000 Or less⁩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⁦300,000-100,001⁩</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⁦600,000 – 300,001⁩</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⁦1,500,000 – 600,001⁩</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⁦5,000,000 – 1,500,001⁩</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⁦10,000,000 – 5,000,001⁩</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Arial" w:hAnsi="Arial" w:cs="Bahij TheSansArabic Plain"/>
                      <w:b w:val="0"/>
                      <w:color w:val="242235"/>
                      <w:sz w:val="16"/>
                    </w:rPr>
                    <w:t>⁦50,000,000 – 10,000,001⁩</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⁧أكثر من 50,000,000⁩</w:t>
                  </w:r>
                  <w:r>
                    <w:rPr>
                      <w:rFonts w:ascii="Arial" w:hAnsi="Arial" w:cs="Bahij TheSansArabic Plain"/>
                      <w:b w:val="0"/>
                      <w:color w:val="242235"/>
                      <w:sz w:val="16"/>
                    </w:rPr>
                    <w:t xml:space="preserve"> / </w:t>
                  </w:r>
                  <w:r>
                    <w:rPr>
                      <w:rFonts w:ascii="Arial" w:hAnsi="Arial" w:cs="Bahij TheSansArabic Plain"/>
                      <w:b w:val="0"/>
                      <w:color w:val="242235"/>
                      <w:sz w:val="16"/>
                    </w:rPr>
                    <w:t>⁦More Than 50,000,000⁩</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Employment Related Information</w:t>
        <w:tab/>
      </w:r>
      <w:r>
        <w:rPr>
          <w:rFonts w:ascii="Bahij TheSansArabic Plain" w:hAnsi="Bahij TheSansArabic Plain" w:cs="Bahij TheSansArabic Plain"/>
          <w:b/>
          <w:color w:val="FFFFFF"/>
          <w:sz w:val="20"/>
          <w:rtl/>
          <w:szCs w:val="20"/>
          <w:bCs/>
        </w:rPr>
        <w:t>معلومات عن جهة العمل</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Sector</w:t>
        <w:tab/>
      </w:r>
      <w:r>
        <w:rPr>
          <w:rFonts w:ascii="Bahij TheSansArabic Plain" w:hAnsi="Bahij TheSansArabic Plain" w:cs="Bahij TheSansArabic Plain"/>
          <w:b/>
          <w:color w:val="FFFFFF"/>
          <w:sz w:val="20"/>
          <w:rtl/>
          <w:szCs w:val="20"/>
          <w:bCs/>
        </w:rPr>
        <w:t>قطاع</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⁧حكومي⁩</w:t>
                  </w:r>
                  <w:r>
                    <w:rPr>
                      <w:rFonts w:ascii="Arial" w:hAnsi="Arial" w:cs="Bahij TheSansArabic Plain"/>
                      <w:b w:val="0"/>
                      <w:color w:val="242235"/>
                      <w:sz w:val="16"/>
                    </w:rPr>
                    <w:t xml:space="preserve"> / </w:t>
                  </w:r>
                  <w:r>
                    <w:rPr>
                      <w:rFonts w:ascii="Arial" w:hAnsi="Arial" w:cs="Bahij TheSansArabic Plain"/>
                      <w:b w:val="0"/>
                      <w:color w:val="242235"/>
                      <w:sz w:val="16"/>
                    </w:rPr>
                    <w:t>⁦Government⁩</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⁧خاص⁩</w:t>
                  </w:r>
                  <w:r>
                    <w:rPr>
                      <w:rFonts w:ascii="Arial" w:hAnsi="Arial" w:cs="Bahij TheSansArabic Plain"/>
                      <w:b w:val="0"/>
                      <w:color w:val="242235"/>
                      <w:sz w:val="16"/>
                    </w:rPr>
                    <w:t xml:space="preserve"> / </w:t>
                  </w:r>
                  <w:r>
                    <w:rPr>
                      <w:rFonts w:ascii="Arial" w:hAnsi="Arial" w:cs="Bahij TheSansArabic Plain"/>
                      <w:b w:val="0"/>
                      <w:color w:val="242235"/>
                      <w:sz w:val="16"/>
                    </w:rPr>
                    <w:t>⁦Private⁩</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⁧أعمال خاصة⁩</w:t>
                  </w:r>
                  <w:r>
                    <w:rPr>
                      <w:rFonts w:ascii="Arial" w:hAnsi="Arial" w:cs="Bahij TheSansArabic Plain"/>
                      <w:b w:val="0"/>
                      <w:color w:val="242235"/>
                      <w:sz w:val="16"/>
                    </w:rPr>
                    <w:t xml:space="preserve"> / </w:t>
                  </w:r>
                  <w:r>
                    <w:rPr>
                      <w:rFonts w:ascii="Arial" w:hAnsi="Arial" w:cs="Bahij TheSansArabic Plain"/>
                      <w:b w:val="0"/>
                      <w:color w:val="242235"/>
                      <w:sz w:val="16"/>
                    </w:rPr>
                    <w:t>⁦Self- Employment⁩</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⁧أخرى⁩</w:t>
                  </w:r>
                  <w:r>
                    <w:rPr>
                      <w:rFonts w:ascii="Arial" w:hAnsi="Arial" w:cs="Bahij TheSansArabic Plain"/>
                      <w:b w:val="0"/>
                      <w:color w:val="242235"/>
                      <w:sz w:val="16"/>
                    </w:rPr>
                    <w:t xml:space="preserve"> / </w:t>
                  </w:r>
                  <w:r>
                    <w:rPr>
                      <w:rFonts w:ascii="Arial" w:hAnsi="Arial" w:cs="Bahij TheSansArabic Plain"/>
                      <w:b w:val="0"/>
                      <w:color w:val="242235"/>
                      <w:sz w:val="16"/>
                    </w:rPr>
                    <w:t>⁦Other⁩</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⁧أخرى⁩</w:t>
            </w:r>
            <w:r>
              <w:rPr>
                <w:rFonts w:ascii="Arial" w:hAnsi="Arial" w:cs="Bahij TheSansArabic Plain"/>
                <w:b w:val="0"/>
                <w:color w:val="656575"/>
                <w:sz w:val="16"/>
              </w:rPr>
              <w:t xml:space="preserve"> / </w:t>
            </w:r>
            <w:r>
              <w:rPr>
                <w:rFonts w:ascii="Arial" w:hAnsi="Arial" w:cs="Bahij TheSansArabic Plain"/>
                <w:b w:val="0"/>
                <w:color w:val="656575"/>
                <w:sz w:val="15"/>
              </w:rPr>
              <w:t>⁦Other⁩</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⁧اسم جهة العمل⁩</w:t>
            </w:r>
            <w:r>
              <w:rPr>
                <w:rFonts w:ascii="Arial" w:hAnsi="Arial" w:cs="Bahij TheSansArabic Plain"/>
                <w:b w:val="0"/>
                <w:color w:val="656575"/>
                <w:sz w:val="16"/>
              </w:rPr>
              <w:t xml:space="preserve"> / </w:t>
            </w:r>
            <w:r>
              <w:rPr>
                <w:rFonts w:ascii="Arial" w:hAnsi="Arial" w:cs="Bahij TheSansArabic Plain"/>
                <w:b w:val="0"/>
                <w:color w:val="656575"/>
                <w:sz w:val="15"/>
              </w:rPr>
              <w:t>⁦Employer’s Name⁩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⁧عنوان جهة العمل⁩</w:t>
            </w:r>
            <w:r>
              <w:rPr>
                <w:rFonts w:ascii="Arial" w:hAnsi="Arial" w:cs="Bahij TheSansArabic Plain"/>
                <w:b w:val="0"/>
                <w:color w:val="656575"/>
                <w:sz w:val="16"/>
              </w:rPr>
              <w:t xml:space="preserve"> / </w:t>
            </w:r>
            <w:r>
              <w:rPr>
                <w:rFonts w:ascii="Arial" w:hAnsi="Arial" w:cs="Bahij TheSansArabic Plain"/>
                <w:b w:val="0"/>
                <w:color w:val="656575"/>
                <w:sz w:val="15"/>
              </w:rPr>
              <w:t>⁦Employer’s Address⁩</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⁧هاتف جهة العمل⁩</w:t>
            </w:r>
            <w:r>
              <w:rPr>
                <w:rFonts w:ascii="Arial" w:hAnsi="Arial" w:cs="Bahij TheSansArabic Plain"/>
                <w:b w:val="0"/>
                <w:color w:val="656575"/>
                <w:sz w:val="16"/>
              </w:rPr>
              <w:t xml:space="preserve"> / </w:t>
            </w:r>
            <w:r>
              <w:rPr>
                <w:rFonts w:ascii="Arial" w:hAnsi="Arial" w:cs="Bahij TheSansArabic Plain"/>
                <w:b w:val="0"/>
                <w:color w:val="656575"/>
                <w:sz w:val="15"/>
              </w:rPr>
              <w:t>⁦Employer’s Phone Number⁩</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⁧مسمى الوظيفة⁩</w:t>
            </w:r>
            <w:r>
              <w:rPr>
                <w:rFonts w:ascii="Arial" w:hAnsi="Arial" w:cs="Bahij TheSansArabic Plain"/>
                <w:b w:val="0"/>
                <w:color w:val="656575"/>
                <w:sz w:val="16"/>
              </w:rPr>
              <w:t xml:space="preserve"> / </w:t>
            </w:r>
            <w:r>
              <w:rPr>
                <w:rFonts w:ascii="Arial" w:hAnsi="Arial" w:cs="Bahij TheSansArabic Plain"/>
                <w:b w:val="0"/>
                <w:color w:val="656575"/>
                <w:sz w:val="15"/>
              </w:rPr>
              <w:t>⁦Job Title⁩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⁧مدة الخدمة⁩</w:t>
            </w:r>
            <w:r>
              <w:rPr>
                <w:rFonts w:ascii="Arial" w:hAnsi="Arial" w:cs="Bahij TheSansArabic Plain"/>
                <w:b w:val="0"/>
                <w:color w:val="656575"/>
                <w:sz w:val="16"/>
              </w:rPr>
              <w:t xml:space="preserve"> / </w:t>
            </w:r>
            <w:r>
              <w:rPr>
                <w:rFonts w:ascii="Arial" w:hAnsi="Arial" w:cs="Bahij TheSansArabic Plain"/>
                <w:b w:val="0"/>
                <w:color w:val="656575"/>
                <w:sz w:val="15"/>
              </w:rPr>
              <w:t>⁦Years Employment⁩</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Client’s Banking Information</w:t>
        <w:tab/>
      </w:r>
      <w:r>
        <w:rPr>
          <w:rFonts w:ascii="Bahij TheSansArabic Plain" w:hAnsi="Bahij TheSansArabic Plain" w:cs="Bahij TheSansArabic Plain"/>
          <w:b/>
          <w:color w:val="FFFFFF"/>
          <w:sz w:val="20"/>
          <w:rtl/>
          <w:szCs w:val="20"/>
          <w:bCs/>
        </w:rPr>
        <w:t>معلومات الحساب البنكي</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⁧اسم البنك⁩</w:t>
            </w:r>
            <w:r>
              <w:rPr>
                <w:rFonts w:ascii="Arial" w:hAnsi="Arial" w:cs="Bahij TheSansArabic Plain"/>
                <w:b w:val="0"/>
                <w:color w:val="656575"/>
                <w:sz w:val="16"/>
              </w:rPr>
              <w:t xml:space="preserve"> / </w:t>
            </w:r>
            <w:r>
              <w:rPr>
                <w:rFonts w:ascii="Arial" w:hAnsi="Arial" w:cs="Bahij TheSansArabic Plain"/>
                <w:b w:val="0"/>
                <w:color w:val="656575"/>
                <w:sz w:val="15"/>
              </w:rPr>
              <w:t>⁦Bank Name⁩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⁧رقم الحساب المصرفي الدولي⁩</w:t>
            </w:r>
            <w:r>
              <w:rPr>
                <w:rFonts w:ascii="Arial" w:hAnsi="Arial" w:cs="Bahij TheSansArabic Plain"/>
                <w:b w:val="0"/>
                <w:color w:val="656575"/>
                <w:sz w:val="16"/>
              </w:rPr>
              <w:t xml:space="preserve"> / </w:t>
            </w:r>
            <w:r>
              <w:rPr>
                <w:rFonts w:ascii="Arial" w:hAnsi="Arial" w:cs="Bahij TheSansArabic Plain"/>
                <w:b w:val="0"/>
                <w:color w:val="656575"/>
                <w:sz w:val="15"/>
              </w:rPr>
              <w:t>⁦IBAN Number⁩</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⁧الفرع⁩</w:t>
            </w:r>
            <w:r>
              <w:rPr>
                <w:rFonts w:ascii="Arial" w:hAnsi="Arial" w:cs="Bahij TheSansArabic Plain"/>
                <w:b w:val="0"/>
                <w:color w:val="656575"/>
                <w:sz w:val="16"/>
              </w:rPr>
              <w:t xml:space="preserve"> / </w:t>
            </w:r>
            <w:r>
              <w:rPr>
                <w:rFonts w:ascii="Arial" w:hAnsi="Arial" w:cs="Bahij TheSansArabic Plain"/>
                <w:b w:val="0"/>
                <w:color w:val="656575"/>
                <w:sz w:val="15"/>
              </w:rPr>
              <w:t>⁦Branch⁩</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⁧الدولة⁩</w:t>
            </w:r>
            <w:r>
              <w:rPr>
                <w:rFonts w:ascii="Arial" w:hAnsi="Arial" w:cs="Bahij TheSansArabic Plain"/>
                <w:b w:val="0"/>
                <w:color w:val="656575"/>
                <w:sz w:val="16"/>
              </w:rPr>
              <w:t xml:space="preserve"> / </w:t>
            </w:r>
            <w:r>
              <w:rPr>
                <w:rFonts w:ascii="Arial" w:hAnsi="Arial" w:cs="Bahij TheSansArabic Plain"/>
                <w:b w:val="0"/>
                <w:color w:val="656575"/>
                <w:sz w:val="15"/>
              </w:rPr>
              <w:t>⁦Country⁩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⁧عملة الحساب⁩</w:t>
            </w:r>
            <w:r>
              <w:rPr>
                <w:rFonts w:ascii="Arial" w:hAnsi="Arial" w:cs="Bahij TheSansArabic Plain"/>
                <w:b w:val="0"/>
                <w:color w:val="656575"/>
                <w:sz w:val="16"/>
              </w:rPr>
              <w:t xml:space="preserve"> / </w:t>
            </w:r>
            <w:r>
              <w:rPr>
                <w:rFonts w:ascii="Arial" w:hAnsi="Arial" w:cs="Bahij TheSansArabic Plain"/>
                <w:b w:val="0"/>
                <w:color w:val="656575"/>
                <w:sz w:val="15"/>
              </w:rPr>
              <w:t>⁦Currency⁩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Client’s Professional Experiences in The Financial Sector</w:t>
        <w:tab/>
      </w:r>
      <w:r>
        <w:rPr>
          <w:rFonts w:ascii="Bahij TheSansArabic Plain" w:hAnsi="Bahij TheSansArabic Plain" w:cs="Bahij TheSansArabic Plain"/>
          <w:b/>
          <w:color w:val="FFFFFF"/>
          <w:sz w:val="20"/>
          <w:rtl/>
          <w:szCs w:val="20"/>
          <w:bCs/>
        </w:rPr>
        <w:t>الخبرات العملية في القطاع المالي</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هل سبق للعميل العمل في القطاع المالي خلال السنوات الخمس السابقة (يشمل ذلك على سبيل المثال: العمل لدى مؤسسات السوق المالية، البنوك، شركات التمويل، شركات التأمين)؟</w:t>
            </w:r>
          </w:p>
          <w:p>
            <w:pPr>
              <w:keepNext w:val="0"/>
              <w:spacing w:before="0" w:after="0" w:line="240" w:lineRule="exact"/>
              <w:jc w:val="left"/>
            </w:pPr>
            <w:r>
              <w:rPr>
                <w:rFonts w:ascii="Arial" w:hAnsi="Arial" w:cs="Bahij TheSansArabic Plain"/>
                <w:b w:val="0"/>
                <w:color w:val="656575"/>
                <w:sz w:val="16"/>
              </w:rPr>
              <w:t>Has The Client worked in the financial sector during the past five years? (this Includes, for example: working for capital market institutions, banks, finance companies, insurance companies)</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⁧نعم⁩</w:t>
                  </w:r>
                  <w:r>
                    <w:rPr>
                      <w:rFonts w:ascii="Arial" w:hAnsi="Arial" w:cs="Bahij TheSansArabic Plain"/>
                      <w:b w:val="0"/>
                      <w:color w:val="242235"/>
                      <w:sz w:val="16"/>
                    </w:rPr>
                    <w:t xml:space="preserve"> / </w:t>
                  </w:r>
                  <w:r>
                    <w:rPr>
                      <w:rFonts w:ascii="Arial" w:hAnsi="Arial" w:cs="Bahij TheSansArabic Plain"/>
                      <w:b w:val="0"/>
                      <w:color w:val="242235"/>
                      <w:sz w:val="16"/>
                    </w:rPr>
                    <w:t>⁦Yes⁩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⁧لا⁩</w:t>
                  </w:r>
                  <w:r>
                    <w:rPr>
                      <w:rFonts w:ascii="Arial" w:hAnsi="Arial" w:cs="Bahij TheSansArabic Plain"/>
                      <w:b w:val="0"/>
                      <w:color w:val="242235"/>
                      <w:sz w:val="16"/>
                    </w:rPr>
                    <w:t xml:space="preserve"> / </w:t>
                  </w:r>
                  <w:r>
                    <w:rPr>
                      <w:rFonts w:ascii="Arial" w:hAnsi="Arial" w:cs="Bahij TheSansArabic Plain"/>
                      <w:b w:val="0"/>
                      <w:color w:val="242235"/>
                      <w:sz w:val="16"/>
                    </w:rPr>
                    <w:t>⁦No⁩</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هل للعميل أي خبرات عملية أخرى ذات صلة بالقطاع المالي؟</w:t>
            </w:r>
          </w:p>
          <w:p>
            <w:pPr>
              <w:keepNext w:val="0"/>
              <w:spacing w:before="0" w:after="0" w:line="240" w:lineRule="exact"/>
              <w:jc w:val="left"/>
            </w:pPr>
            <w:r>
              <w:rPr>
                <w:rFonts w:ascii="Arial" w:hAnsi="Arial" w:cs="Bahij TheSansArabic Plain"/>
                <w:b w:val="0"/>
                <w:color w:val="656575"/>
                <w:sz w:val="16"/>
              </w:rPr>
              <w:t>Does the Client have any other practical experience? related to the financial sector?</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⁧نعم⁩</w:t>
                  </w:r>
                  <w:r>
                    <w:rPr>
                      <w:rFonts w:ascii="Arial" w:hAnsi="Arial" w:cs="Bahij TheSansArabic Plain"/>
                      <w:b w:val="0"/>
                      <w:color w:val="242235"/>
                      <w:sz w:val="16"/>
                    </w:rPr>
                    <w:t xml:space="preserve"> / </w:t>
                  </w:r>
                  <w:r>
                    <w:rPr>
                      <w:rFonts w:ascii="Arial" w:hAnsi="Arial" w:cs="Bahij TheSansArabic Plain"/>
                      <w:b w:val="0"/>
                      <w:color w:val="242235"/>
                      <w:sz w:val="16"/>
                    </w:rPr>
                    <w:t>⁦Yes⁩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⁧لا⁩</w:t>
                  </w:r>
                  <w:r>
                    <w:rPr>
                      <w:rFonts w:ascii="Arial" w:hAnsi="Arial" w:cs="Bahij TheSansArabic Plain"/>
                      <w:b w:val="0"/>
                      <w:color w:val="242235"/>
                      <w:sz w:val="16"/>
                    </w:rPr>
                    <w:t xml:space="preserve"> / </w:t>
                  </w:r>
                  <w:r>
                    <w:rPr>
                      <w:rFonts w:ascii="Arial" w:hAnsi="Arial" w:cs="Bahij TheSansArabic Plain"/>
                      <w:b w:val="0"/>
                      <w:color w:val="242235"/>
                      <w:sz w:val="16"/>
                    </w:rPr>
                    <w:t>⁦No⁩</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Disclosures &amp; special cases</w:t>
        <w:tab/>
      </w:r>
      <w:r>
        <w:rPr>
          <w:rFonts w:ascii="Bahij TheSansArabic Plain" w:hAnsi="Bahij TheSansArabic Plain" w:cs="Bahij TheSansArabic Plain"/>
          <w:b/>
          <w:color w:val="FFFFFF"/>
          <w:sz w:val="20"/>
          <w:rtl/>
          <w:szCs w:val="20"/>
          <w:bCs/>
        </w:rPr>
        <w:t>الإفصاحات والحالات الخاصة</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General Information</w:t>
        <w:tab/>
      </w:r>
      <w:r>
        <w:rPr>
          <w:rFonts w:ascii="Bahij TheSansArabic Plain" w:hAnsi="Bahij TheSansArabic Plain" w:cs="Bahij TheSansArabic Plain"/>
          <w:b/>
          <w:color w:val="FFFFFF"/>
          <w:sz w:val="20"/>
          <w:rtl/>
          <w:szCs w:val="20"/>
          <w:bCs/>
        </w:rPr>
        <w:t>معلومات عامة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هل العميل عضو أو ذو علاقة بعضو مجلس إدارة أو لجنة مراجعة أو أحد كبار التنفيذيين في شركة مدرجة؟</w:t>
            </w:r>
          </w:p>
          <w:p>
            <w:pPr>
              <w:keepNext w:val="0"/>
              <w:spacing w:before="0" w:after="0" w:line="240" w:lineRule="exact"/>
              <w:jc w:val="left"/>
            </w:pPr>
            <w:r>
              <w:rPr>
                <w:rFonts w:ascii="Arial" w:hAnsi="Arial" w:cs="Bahij TheSansArabic Plain"/>
                <w:b w:val="0"/>
                <w:color w:val="656575"/>
                <w:sz w:val="16"/>
              </w:rPr>
              <w:t>Does the client a director or have a close association with a board of directors’ member, an audit committee member, or a senior executive a listed company?</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⁧نعم⁩</w:t>
                  </w:r>
                  <w:r>
                    <w:rPr>
                      <w:rFonts w:ascii="Arial" w:hAnsi="Arial" w:cs="Bahij TheSansArabic Plain"/>
                      <w:b w:val="0"/>
                      <w:color w:val="242235"/>
                      <w:sz w:val="16"/>
                    </w:rPr>
                    <w:t xml:space="preserve"> / </w:t>
                  </w:r>
                  <w:r>
                    <w:rPr>
                      <w:rFonts w:ascii="Arial" w:hAnsi="Arial" w:cs="Bahij TheSansArabic Plain"/>
                      <w:b w:val="0"/>
                      <w:color w:val="242235"/>
                      <w:sz w:val="16"/>
                    </w:rPr>
                    <w:t>⁦Yes⁩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⁧لا⁩</w:t>
                  </w:r>
                  <w:r>
                    <w:rPr>
                      <w:rFonts w:ascii="Arial" w:hAnsi="Arial" w:cs="Bahij TheSansArabic Plain"/>
                      <w:b w:val="0"/>
                      <w:color w:val="242235"/>
                      <w:sz w:val="16"/>
                    </w:rPr>
                    <w:t xml:space="preserve"> / </w:t>
                  </w:r>
                  <w:r>
                    <w:rPr>
                      <w:rFonts w:ascii="Arial" w:hAnsi="Arial" w:cs="Bahij TheSansArabic Plain"/>
                      <w:b w:val="0"/>
                      <w:color w:val="242235"/>
                      <w:sz w:val="16"/>
                    </w:rPr>
                    <w:t>⁦No⁩</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⁧إذا كان الجواب نعم يرجى ذكر اسم الشركة⁩</w:t>
            </w:r>
            <w:r>
              <w:rPr>
                <w:rFonts w:ascii="Arial" w:hAnsi="Arial" w:cs="Bahij TheSansArabic Plain"/>
                <w:b w:val="0"/>
                <w:color w:val="656575"/>
                <w:sz w:val="16"/>
              </w:rPr>
              <w:t xml:space="preserve"> / </w:t>
            </w:r>
            <w:r>
              <w:rPr>
                <w:rFonts w:ascii="Arial" w:hAnsi="Arial" w:cs="Bahij TheSansArabic Plain"/>
                <w:b w:val="0"/>
                <w:color w:val="656575"/>
                <w:sz w:val="15"/>
              </w:rPr>
              <w:t>⁦If Yes, Mention The company name.⁩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هل العميل مكلف بمهمات عليا في المملكة أو في دولة أجنبية أو مناصب إدارة عليا أو وظيفة في إحدى المنظمات الدولية؟</w:t>
            </w:r>
          </w:p>
          <w:p>
            <w:pPr>
              <w:keepNext w:val="0"/>
              <w:spacing w:before="0" w:after="0" w:line="240" w:lineRule="exact"/>
              <w:jc w:val="left"/>
            </w:pPr>
            <w:r>
              <w:rPr>
                <w:rFonts w:ascii="Arial" w:hAnsi="Arial" w:cs="Bahij TheSansArabic Plain"/>
                <w:b w:val="0"/>
                <w:color w:val="656575"/>
                <w:sz w:val="16"/>
              </w:rPr>
              <w:t>Is the client entrusted with prominent public functions in the kingdom or a foreign country, senior management positions, or a position in an international organization?</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⁧نعم⁩</w:t>
                  </w:r>
                  <w:r>
                    <w:rPr>
                      <w:rFonts w:ascii="Arial" w:hAnsi="Arial" w:cs="Bahij TheSansArabic Plain"/>
                      <w:b w:val="0"/>
                      <w:color w:val="242235"/>
                      <w:sz w:val="16"/>
                    </w:rPr>
                    <w:t xml:space="preserve"> / </w:t>
                  </w:r>
                  <w:r>
                    <w:rPr>
                      <w:rFonts w:ascii="Arial" w:hAnsi="Arial" w:cs="Bahij TheSansArabic Plain"/>
                      <w:b w:val="0"/>
                      <w:color w:val="242235"/>
                      <w:sz w:val="16"/>
                    </w:rPr>
                    <w:t>⁦Yes⁩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⁧لا⁩</w:t>
                  </w:r>
                  <w:r>
                    <w:rPr>
                      <w:rFonts w:ascii="Arial" w:hAnsi="Arial" w:cs="Bahij TheSansArabic Plain"/>
                      <w:b w:val="0"/>
                      <w:color w:val="242235"/>
                      <w:sz w:val="16"/>
                    </w:rPr>
                    <w:t xml:space="preserve"> / </w:t>
                  </w:r>
                  <w:r>
                    <w:rPr>
                      <w:rFonts w:ascii="Arial" w:hAnsi="Arial" w:cs="Bahij TheSansArabic Plain"/>
                      <w:b w:val="0"/>
                      <w:color w:val="242235"/>
                      <w:sz w:val="16"/>
                    </w:rPr>
                    <w:t>⁦No⁩</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هل للعميل صلة قرابة (بعلاقة الدم أو الزواج وصولاً إلى الدرجة الثانية) أو يعد مقرباً من شخص مكلف بمهمات عليا في المملكة أو في دولة أجنبية أو مناصب إدارة عليا أو وظيفة في إحدى المنظمات الدولية؟</w:t>
            </w:r>
          </w:p>
          <w:p>
            <w:pPr>
              <w:keepNext w:val="0"/>
              <w:spacing w:before="0" w:after="0" w:line="240" w:lineRule="exact"/>
              <w:jc w:val="left"/>
            </w:pPr>
            <w:r>
              <w:rPr>
                <w:rFonts w:ascii="Arial" w:hAnsi="Arial" w:cs="Bahij TheSansArabic Plain"/>
                <w:b w:val="0"/>
                <w:color w:val="656575"/>
                <w:sz w:val="16"/>
              </w:rPr>
              <w:t>Does The client have a relationship (by blood or marriage up to the second degree), or have association with a person entrusted with a prominent public function in the kingdom or a foreign country, senior management positions, or a position in an international organization?</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⁧نعم⁩</w:t>
                  </w:r>
                  <w:r>
                    <w:rPr>
                      <w:rFonts w:ascii="Arial" w:hAnsi="Arial" w:cs="Bahij TheSansArabic Plain"/>
                      <w:b w:val="0"/>
                      <w:color w:val="242235"/>
                      <w:sz w:val="16"/>
                    </w:rPr>
                    <w:t xml:space="preserve"> / </w:t>
                  </w:r>
                  <w:r>
                    <w:rPr>
                      <w:rFonts w:ascii="Arial" w:hAnsi="Arial" w:cs="Bahij TheSansArabic Plain"/>
                      <w:b w:val="0"/>
                      <w:color w:val="242235"/>
                      <w:sz w:val="16"/>
                    </w:rPr>
                    <w:t>⁦Yes⁩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⁧لا⁩</w:t>
                  </w:r>
                  <w:r>
                    <w:rPr>
                      <w:rFonts w:ascii="Arial" w:hAnsi="Arial" w:cs="Bahij TheSansArabic Plain"/>
                      <w:b w:val="0"/>
                      <w:color w:val="242235"/>
                      <w:sz w:val="16"/>
                    </w:rPr>
                    <w:t xml:space="preserve"> / </w:t>
                  </w:r>
                  <w:r>
                    <w:rPr>
                      <w:rFonts w:ascii="Arial" w:hAnsi="Arial" w:cs="Bahij TheSansArabic Plain"/>
                      <w:b w:val="0"/>
                      <w:color w:val="242235"/>
                      <w:sz w:val="16"/>
                    </w:rPr>
                    <w:t>⁦No⁩</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هل أنت المالك والمستفيد الحقيقي والنهائي والوحيد للحساب الاستثماري أو علاقة العمل؟</w:t>
            </w:r>
          </w:p>
          <w:p>
            <w:pPr>
              <w:keepNext w:val="0"/>
              <w:spacing w:before="0" w:after="0" w:line="240" w:lineRule="exact"/>
              <w:jc w:val="left"/>
            </w:pPr>
            <w:r>
              <w:rPr>
                <w:rFonts w:ascii="Arial" w:hAnsi="Arial" w:cs="Bahij TheSansArabic Plain"/>
                <w:b w:val="0"/>
                <w:color w:val="656575"/>
                <w:sz w:val="16"/>
              </w:rPr>
              <w:t>Are you the sole and final owner and beneficiary of the investment account or business relationship?</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⁧نعم⁩</w:t>
                  </w:r>
                  <w:r>
                    <w:rPr>
                      <w:rFonts w:ascii="Arial" w:hAnsi="Arial" w:cs="Bahij TheSansArabic Plain"/>
                      <w:b w:val="0"/>
                      <w:color w:val="242235"/>
                      <w:sz w:val="16"/>
                    </w:rPr>
                    <w:t xml:space="preserve"> / </w:t>
                  </w:r>
                  <w:r>
                    <w:rPr>
                      <w:rFonts w:ascii="Arial" w:hAnsi="Arial" w:cs="Bahij TheSansArabic Plain"/>
                      <w:b w:val="0"/>
                      <w:color w:val="242235"/>
                      <w:sz w:val="16"/>
                    </w:rPr>
                    <w:t>⁦Yes⁩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⁧لا⁩</w:t>
                  </w:r>
                  <w:r>
                    <w:rPr>
                      <w:rFonts w:ascii="Arial" w:hAnsi="Arial" w:cs="Bahij TheSansArabic Plain"/>
                      <w:b w:val="0"/>
                      <w:color w:val="242235"/>
                      <w:sz w:val="16"/>
                    </w:rPr>
                    <w:t xml:space="preserve"> / </w:t>
                  </w:r>
                  <w:r>
                    <w:rPr>
                      <w:rFonts w:ascii="Arial" w:hAnsi="Arial" w:cs="Bahij TheSansArabic Plain"/>
                      <w:b w:val="0"/>
                      <w:color w:val="242235"/>
                      <w:sz w:val="16"/>
                    </w:rPr>
                    <w:t>⁦No⁩</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هوية المستفيد الحقيقي من الحساب أو علاقة العمل (في حال الإجابة عن السؤال أعلاه بلا)</w:t>
            </w:r>
          </w:p>
          <w:p>
            <w:pPr>
              <w:keepNext w:val="0"/>
              <w:spacing w:before="0" w:after="0" w:line="220" w:lineRule="exact"/>
              <w:jc w:val="left"/>
            </w:pPr>
            <w:r>
              <w:rPr>
                <w:rFonts w:ascii="Arial" w:hAnsi="Arial" w:cs="Bahij TheSansArabic Plain"/>
                <w:b w:val="0"/>
                <w:color w:val="656575"/>
                <w:sz w:val="15"/>
              </w:rPr>
              <w:t>The identity of the beneficial owner of the account or business relationship (if the answer to above questions I no)</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هل الحساب البنكي الذي قمت بإدخاله في الخانة المخصصة له بملف فتح الحساب باسمك وهل أنت المالك والمستفيد الحقيقي والنهائي والوحيد له؟</w:t>
            </w:r>
          </w:p>
          <w:p>
            <w:pPr>
              <w:keepNext w:val="0"/>
              <w:spacing w:before="0" w:after="0" w:line="240" w:lineRule="exact"/>
              <w:jc w:val="left"/>
            </w:pPr>
            <w:r>
              <w:rPr>
                <w:rFonts w:ascii="Arial" w:hAnsi="Arial" w:cs="Bahij TheSansArabic Plain"/>
                <w:b w:val="0"/>
                <w:color w:val="656575"/>
                <w:sz w:val="16"/>
              </w:rPr>
              <w:t>Is the bank account you entered in the box assigned to the account opening file in your name and are you the owner and the real and final beneficiary and only?</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⁧نعم⁩</w:t>
                  </w:r>
                  <w:r>
                    <w:rPr>
                      <w:rFonts w:ascii="Arial" w:hAnsi="Arial" w:cs="Bahij TheSansArabic Plain"/>
                      <w:b w:val="0"/>
                      <w:color w:val="242235"/>
                      <w:sz w:val="16"/>
                    </w:rPr>
                    <w:t xml:space="preserve"> / </w:t>
                  </w:r>
                  <w:r>
                    <w:rPr>
                      <w:rFonts w:ascii="Arial" w:hAnsi="Arial" w:cs="Bahij TheSansArabic Plain"/>
                      <w:b w:val="0"/>
                      <w:color w:val="242235"/>
                      <w:sz w:val="16"/>
                    </w:rPr>
                    <w:t>⁦Yes⁩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⁧لا⁩</w:t>
                  </w:r>
                  <w:r>
                    <w:rPr>
                      <w:rFonts w:ascii="Arial" w:hAnsi="Arial" w:cs="Bahij TheSansArabic Plain"/>
                      <w:b w:val="0"/>
                      <w:color w:val="242235"/>
                      <w:sz w:val="16"/>
                    </w:rPr>
                    <w:t xml:space="preserve"> / </w:t>
                  </w:r>
                  <w:r>
                    <w:rPr>
                      <w:rFonts w:ascii="Arial" w:hAnsi="Arial" w:cs="Bahij TheSansArabic Plain"/>
                      <w:b w:val="0"/>
                      <w:color w:val="242235"/>
                      <w:sz w:val="16"/>
                    </w:rPr>
                    <w:t>⁦No⁩</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أي معلومات أخرى عن الوضع المالي للمستثمر</w:t>
            </w:r>
          </w:p>
          <w:p>
            <w:pPr>
              <w:keepNext w:val="0"/>
              <w:spacing w:before="0" w:after="0" w:line="220" w:lineRule="exact"/>
              <w:jc w:val="left"/>
            </w:pPr>
            <w:r>
              <w:rPr>
                <w:rFonts w:ascii="Arial" w:hAnsi="Arial" w:cs="Bahij TheSansArabic Plain"/>
                <w:b w:val="0"/>
                <w:color w:val="656575"/>
                <w:sz w:val="15"/>
              </w:rPr>
              <w:t>Any other financial information on the investor’s financial situation:</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أي معلومات أخرى عن الوضع المالي للمستثمر</w:t>
            </w:r>
          </w:p>
          <w:p>
            <w:pPr>
              <w:keepNext w:val="0"/>
              <w:spacing w:before="0" w:after="0" w:line="220" w:lineRule="exact"/>
              <w:jc w:val="left"/>
            </w:pPr>
            <w:r>
              <w:rPr>
                <w:rFonts w:ascii="Arial" w:hAnsi="Arial" w:cs="Bahij TheSansArabic Plain"/>
                <w:b w:val="0"/>
                <w:color w:val="656575"/>
                <w:sz w:val="15"/>
              </w:rPr>
              <w:t>Any other financial information on the investor’s financial situation:</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Information for special case</w:t>
        <w:tab/>
      </w:r>
      <w:r>
        <w:rPr>
          <w:rFonts w:ascii="Bahij TheSansArabic Plain" w:hAnsi="Bahij TheSansArabic Plain" w:cs="Bahij TheSansArabic Plain"/>
          <w:b/>
          <w:color w:val="FFFFFF"/>
          <w:sz w:val="20"/>
          <w:rtl/>
          <w:szCs w:val="20"/>
          <w:bCs/>
        </w:rPr>
        <w:t>معلومات الحالات الخاصة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⁧قيم لناقص الأهلية⁩</w:t>
                  </w:r>
                  <w:r>
                    <w:rPr>
                      <w:rFonts w:ascii="Arial" w:hAnsi="Arial" w:cs="Bahij TheSansArabic Plain"/>
                      <w:b w:val="0"/>
                      <w:color w:val="242235"/>
                      <w:sz w:val="16"/>
                    </w:rPr>
                    <w:t xml:space="preserve"> / </w:t>
                  </w:r>
                  <w:r>
                    <w:rPr>
                      <w:rFonts w:ascii="Arial" w:hAnsi="Arial" w:cs="Bahij TheSansArabic Plain"/>
                      <w:b w:val="0"/>
                      <w:color w:val="242235"/>
                      <w:sz w:val="16"/>
                    </w:rPr>
                    <w:t>⁦Court Appointed Guardian⁩</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⁧شاهد للأمي والكفيف⁩</w:t>
                  </w:r>
                  <w:r>
                    <w:rPr>
                      <w:rFonts w:ascii="Arial" w:hAnsi="Arial" w:cs="Bahij TheSansArabic Plain"/>
                      <w:b w:val="0"/>
                      <w:color w:val="242235"/>
                      <w:sz w:val="16"/>
                    </w:rPr>
                    <w:t xml:space="preserve"> / </w:t>
                  </w:r>
                  <w:r>
                    <w:rPr>
                      <w:rFonts w:ascii="Arial" w:hAnsi="Arial" w:cs="Bahij TheSansArabic Plain"/>
                      <w:b w:val="0"/>
                      <w:color w:val="242235"/>
                      <w:sz w:val="16"/>
                    </w:rPr>
                    <w:t>⁦Illiterate and Blind Witness⁩</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⁧وكيل الورثة⁩</w:t>
                  </w:r>
                  <w:r>
                    <w:rPr>
                      <w:rFonts w:ascii="Arial" w:hAnsi="Arial" w:cs="Bahij TheSansArabic Plain"/>
                      <w:b w:val="0"/>
                      <w:color w:val="242235"/>
                      <w:sz w:val="16"/>
                    </w:rPr>
                    <w:t xml:space="preserve"> / </w:t>
                  </w:r>
                  <w:r>
                    <w:rPr>
                      <w:rFonts w:ascii="Arial" w:hAnsi="Arial" w:cs="Bahij TheSansArabic Plain"/>
                      <w:b w:val="0"/>
                      <w:color w:val="242235"/>
                      <w:sz w:val="16"/>
                    </w:rPr>
                    <w:t>⁦Inheritors Agent⁩</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⁧معرف المحجبة⁩</w:t>
                  </w:r>
                  <w:r>
                    <w:rPr>
                      <w:rFonts w:ascii="Arial" w:hAnsi="Arial" w:cs="Bahij TheSansArabic Plain"/>
                      <w:b w:val="0"/>
                      <w:color w:val="242235"/>
                      <w:sz w:val="16"/>
                    </w:rPr>
                    <w:t xml:space="preserve"> / </w:t>
                  </w:r>
                  <w:r>
                    <w:rPr>
                      <w:rFonts w:ascii="Arial" w:hAnsi="Arial" w:cs="Bahij TheSansArabic Plain"/>
                      <w:b w:val="0"/>
                      <w:color w:val="242235"/>
                      <w:sz w:val="16"/>
                    </w:rPr>
                    <w:t>⁦Veiled Woman Witness⁩</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⁧ولي / وصي للقاصر⁩</w:t>
                  </w:r>
                  <w:r>
                    <w:rPr>
                      <w:rFonts w:ascii="Arial" w:hAnsi="Arial" w:cs="Bahij TheSansArabic Plain"/>
                      <w:b w:val="0"/>
                      <w:color w:val="242235"/>
                      <w:sz w:val="16"/>
                    </w:rPr>
                    <w:t xml:space="preserve"> / </w:t>
                  </w:r>
                  <w:r>
                    <w:rPr>
                      <w:rFonts w:ascii="Arial" w:hAnsi="Arial" w:cs="Bahij TheSansArabic Plain"/>
                      <w:b w:val="0"/>
                      <w:color w:val="242235"/>
                      <w:sz w:val="16"/>
                    </w:rPr>
                    <w:t>⁦Father / Guardian of a Minor⁩</w:t>
                  </w:r>
                </w:p>
              </w:tc>
              <w:tc>
                <w:tcPr>
                  <w:tcW w:type="dxa" w:w="4873"/>
                  <w:tcMar>
                    <w:top w:w="65" w:type="dxa"/>
                    <w:bottom w:w="55" w:type="dxa"/>
                    <w:left w:w="100" w:type="dxa"/>
                    <w:right w:w="100" w:type="dxa"/>
                  </w:tcMar>
                </w:tcP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⁧الاسم⁩</w:t>
            </w:r>
            <w:r>
              <w:rPr>
                <w:rFonts w:ascii="Arial" w:hAnsi="Arial" w:cs="Bahij TheSansArabic Plain"/>
                <w:b w:val="0"/>
                <w:color w:val="656575"/>
                <w:sz w:val="16"/>
              </w:rPr>
              <w:t xml:space="preserve"> / </w:t>
            </w:r>
            <w:r>
              <w:rPr>
                <w:rFonts w:ascii="Arial" w:hAnsi="Arial" w:cs="Bahij TheSansArabic Plain"/>
                <w:b w:val="0"/>
                <w:color w:val="656575"/>
                <w:sz w:val="15"/>
              </w:rPr>
              <w:t>⁦Name⁩</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الحالات الخاصة — توقيع الوكيل أو الممثل</w:t>
            </w:r>
          </w:p>
          <w:p>
            <w:pPr>
              <w:keepNext w:val="0"/>
              <w:spacing w:before="0" w:after="0" w:line="220" w:lineRule="exact"/>
              <w:jc w:val="left"/>
            </w:pPr>
            <w:r>
              <w:rPr>
                <w:rFonts w:ascii="Arial" w:hAnsi="Arial" w:cs="Bahij TheSansArabic Plain"/>
                <w:b w:val="0"/>
                <w:color w:val="656575"/>
                <w:sz w:val="15"/>
              </w:rPr>
              <w:t>Special cases — representative signature</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⁧رقمها⁩</w:t>
            </w:r>
            <w:r>
              <w:rPr>
                <w:rFonts w:ascii="Arial" w:hAnsi="Arial" w:cs="Bahij TheSansArabic Plain"/>
                <w:b w:val="0"/>
                <w:color w:val="656575"/>
                <w:sz w:val="16"/>
              </w:rPr>
              <w:t xml:space="preserve"> / </w:t>
            </w:r>
            <w:r>
              <w:rPr>
                <w:rFonts w:ascii="Arial" w:hAnsi="Arial" w:cs="Bahij TheSansArabic Plain"/>
                <w:b w:val="0"/>
                <w:color w:val="656575"/>
                <w:sz w:val="15"/>
              </w:rPr>
              <w:t>⁦ID No⁩</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⁧نوع الهوية⁩</w:t>
            </w:r>
            <w:r>
              <w:rPr>
                <w:rFonts w:ascii="Arial" w:hAnsi="Arial" w:cs="Bahij TheSansArabic Plain"/>
                <w:b w:val="0"/>
                <w:color w:val="656575"/>
                <w:sz w:val="16"/>
              </w:rPr>
              <w:t xml:space="preserve"> / </w:t>
            </w:r>
            <w:r>
              <w:rPr>
                <w:rFonts w:ascii="Arial" w:hAnsi="Arial" w:cs="Bahij TheSansArabic Plain"/>
                <w:b w:val="0"/>
                <w:color w:val="656575"/>
                <w:sz w:val="15"/>
              </w:rPr>
              <w:t>⁦ID Type⁩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⁧تاريخ الانتهاء⁩</w:t>
            </w:r>
            <w:r>
              <w:rPr>
                <w:rFonts w:ascii="Arial" w:hAnsi="Arial" w:cs="Bahij TheSansArabic Plain"/>
                <w:b w:val="0"/>
                <w:color w:val="656575"/>
                <w:sz w:val="16"/>
              </w:rPr>
              <w:t xml:space="preserve"> / </w:t>
            </w:r>
            <w:r>
              <w:rPr>
                <w:rFonts w:ascii="Arial" w:hAnsi="Arial" w:cs="Bahij TheSansArabic Plain"/>
                <w:b w:val="0"/>
                <w:color w:val="656575"/>
                <w:sz w:val="15"/>
              </w:rPr>
              <w:t>⁦Date of Expiry⁩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⁧رقم الهاتف⁩</w:t>
            </w:r>
            <w:r>
              <w:rPr>
                <w:rFonts w:ascii="Arial" w:hAnsi="Arial" w:cs="Bahij TheSansArabic Plain"/>
                <w:b w:val="0"/>
                <w:color w:val="656575"/>
                <w:sz w:val="16"/>
              </w:rPr>
              <w:t xml:space="preserve"> / </w:t>
            </w:r>
            <w:r>
              <w:rPr>
                <w:rFonts w:ascii="Arial" w:hAnsi="Arial" w:cs="Bahij TheSansArabic Plain"/>
                <w:b w:val="0"/>
                <w:color w:val="656575"/>
                <w:sz w:val="15"/>
              </w:rPr>
              <w:t>⁦Tel No⁩</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⁧البريد الإلكتروني⁩</w:t>
            </w:r>
            <w:r>
              <w:rPr>
                <w:rFonts w:ascii="Arial" w:hAnsi="Arial" w:cs="Bahij TheSansArabic Plain"/>
                <w:b w:val="0"/>
                <w:color w:val="656575"/>
                <w:sz w:val="16"/>
              </w:rPr>
              <w:t xml:space="preserve"> / </w:t>
            </w:r>
            <w:r>
              <w:rPr>
                <w:rFonts w:ascii="Arial" w:hAnsi="Arial" w:cs="Bahij TheSansArabic Plain"/>
                <w:b w:val="0"/>
                <w:color w:val="656575"/>
                <w:sz w:val="15"/>
              </w:rPr>
              <w:t>⁦Email⁩</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Investment Information Form</w:t>
        <w:tab/>
      </w:r>
      <w:r>
        <w:rPr>
          <w:rFonts w:ascii="Bahij TheSansArabic Plain" w:hAnsi="Bahij TheSansArabic Plain" w:cs="Bahij TheSansArabic Plain"/>
          <w:b/>
          <w:color w:val="FFFFFF"/>
          <w:sz w:val="20"/>
          <w:rtl/>
          <w:szCs w:val="20"/>
          <w:bCs/>
        </w:rPr>
        <w:t>نموذج معلومات الاستثمار</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Investment Knowledge and Experience</w:t>
        <w:tab/>
      </w:r>
      <w:r>
        <w:rPr>
          <w:rFonts w:ascii="Bahij TheSansArabic Plain" w:hAnsi="Bahij TheSansArabic Plain" w:cs="Bahij TheSansArabic Plain"/>
          <w:b/>
          <w:color w:val="FFFFFF"/>
          <w:sz w:val="20"/>
          <w:rtl/>
          <w:szCs w:val="20"/>
          <w:bCs/>
        </w:rPr>
        <w:t>المعرفة والخبرات الاستثمارية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كيف تصنف معرفتك وخبراتك الاستثمارية؟</w:t>
            </w:r>
          </w:p>
          <w:p>
            <w:pPr>
              <w:keepNext w:val="0"/>
              <w:spacing w:before="0" w:after="0" w:line="240" w:lineRule="exact"/>
              <w:jc w:val="left"/>
            </w:pPr>
            <w:r>
              <w:rPr>
                <w:rFonts w:ascii="Arial" w:hAnsi="Arial" w:cs="Bahij TheSansArabic Plain"/>
                <w:b w:val="0"/>
                <w:color w:val="656575"/>
                <w:sz w:val="16"/>
              </w:rPr>
              <w:t>How do you describe your investment Knowledge and Experience?</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⁧عالية⁩</w:t>
                  </w:r>
                  <w:r>
                    <w:rPr>
                      <w:rFonts w:ascii="Arial" w:hAnsi="Arial" w:cs="Bahij TheSansArabic Plain"/>
                      <w:b w:val="0"/>
                      <w:color w:val="242235"/>
                      <w:sz w:val="16"/>
                    </w:rPr>
                    <w:t xml:space="preserve"> / </w:t>
                  </w:r>
                  <w:r>
                    <w:rPr>
                      <w:rFonts w:ascii="Arial" w:hAnsi="Arial" w:cs="Bahij TheSansArabic Plain"/>
                      <w:b w:val="0"/>
                      <w:color w:val="242235"/>
                      <w:sz w:val="16"/>
                    </w:rPr>
                    <w:t>⁦Extensive⁩</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⁧متوسطة⁩</w:t>
                  </w:r>
                  <w:r>
                    <w:rPr>
                      <w:rFonts w:ascii="Arial" w:hAnsi="Arial" w:cs="Bahij TheSansArabic Plain"/>
                      <w:b w:val="0"/>
                      <w:color w:val="242235"/>
                      <w:sz w:val="16"/>
                    </w:rPr>
                    <w:t xml:space="preserve"> / </w:t>
                  </w:r>
                  <w:r>
                    <w:rPr>
                      <w:rFonts w:ascii="Arial" w:hAnsi="Arial" w:cs="Bahij TheSansArabic Plain"/>
                      <w:b w:val="0"/>
                      <w:color w:val="242235"/>
                      <w:sz w:val="16"/>
                    </w:rPr>
                    <w:t>⁦Good⁩</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⁧منخفضة⁩</w:t>
                  </w:r>
                  <w:r>
                    <w:rPr>
                      <w:rFonts w:ascii="Arial" w:hAnsi="Arial" w:cs="Bahij TheSansArabic Plain"/>
                      <w:b w:val="0"/>
                      <w:color w:val="242235"/>
                      <w:sz w:val="16"/>
                    </w:rPr>
                    <w:t xml:space="preserve"> / </w:t>
                  </w:r>
                  <w:r>
                    <w:rPr>
                      <w:rFonts w:ascii="Arial" w:hAnsi="Arial" w:cs="Bahij TheSansArabic Plain"/>
                      <w:b w:val="0"/>
                      <w:color w:val="242235"/>
                      <w:sz w:val="16"/>
                    </w:rPr>
                    <w:t>⁦Limited⁩</w:t>
                  </w:r>
                </w:p>
              </w:tc>
              <w:tc>
                <w:tcPr>
                  <w:tcW w:type="dxa" w:w="4873"/>
                  <w:tcMar>
                    <w:top w:w="65" w:type="dxa"/>
                    <w:bottom w:w="55" w:type="dxa"/>
                    <w:left w:w="100" w:type="dxa"/>
                    <w:right w:w="100" w:type="dxa"/>
                  </w:tcMar>
                </w:tcP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عدد سنوات الاستثمار في أسواق الأوراق المالية</w:t>
            </w:r>
          </w:p>
          <w:p>
            <w:pPr>
              <w:keepNext w:val="0"/>
              <w:spacing w:before="0" w:after="0" w:line="220" w:lineRule="exact"/>
              <w:jc w:val="left"/>
            </w:pPr>
            <w:r>
              <w:rPr>
                <w:rFonts w:ascii="Arial" w:hAnsi="Arial" w:cs="Bahij TheSansArabic Plain"/>
                <w:b w:val="0"/>
                <w:color w:val="656575"/>
                <w:sz w:val="15"/>
              </w:rPr>
              <w:t>Number of Years of Investment in Securities</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المنتجات التي سبق الاستثمار فيها</w:t>
            </w:r>
          </w:p>
          <w:p>
            <w:pPr>
              <w:keepNext w:val="0"/>
              <w:spacing w:before="0" w:after="0" w:line="220" w:lineRule="exact"/>
              <w:jc w:val="left"/>
            </w:pPr>
            <w:r>
              <w:rPr>
                <w:rFonts w:ascii="Arial" w:hAnsi="Arial" w:cs="Bahij TheSansArabic Plain"/>
                <w:b w:val="0"/>
                <w:color w:val="656575"/>
                <w:sz w:val="15"/>
              </w:rPr>
              <w:t>Products Previously Invested In</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⁧الشهادات المهنية⁩</w:t>
            </w:r>
            <w:r>
              <w:rPr>
                <w:rFonts w:ascii="Arial" w:hAnsi="Arial" w:cs="Bahij TheSansArabic Plain"/>
                <w:b w:val="0"/>
                <w:color w:val="656575"/>
                <w:sz w:val="16"/>
              </w:rPr>
              <w:t xml:space="preserve"> / </w:t>
            </w:r>
            <w:r>
              <w:rPr>
                <w:rFonts w:ascii="Arial" w:hAnsi="Arial" w:cs="Bahij TheSansArabic Plain"/>
                <w:b w:val="0"/>
                <w:color w:val="656575"/>
                <w:sz w:val="15"/>
              </w:rPr>
              <w:t>⁦Professional Certificates⁩</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نسبة القروض من الأموال المستثمرة</w:t>
            </w:r>
          </w:p>
          <w:p>
            <w:pPr>
              <w:keepNext w:val="0"/>
              <w:spacing w:before="0" w:after="0" w:line="220" w:lineRule="exact"/>
              <w:jc w:val="left"/>
            </w:pPr>
            <w:r>
              <w:rPr>
                <w:rFonts w:ascii="Arial" w:hAnsi="Arial" w:cs="Bahij TheSansArabic Plain"/>
                <w:b w:val="0"/>
                <w:color w:val="656575"/>
                <w:sz w:val="15"/>
              </w:rPr>
              <w:t>Loan to Invested Money Ratio</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صفقات التمويل بالهامش خلال السنوات الخمس السابقة</w:t>
            </w:r>
          </w:p>
          <w:p>
            <w:pPr>
              <w:keepNext w:val="0"/>
              <w:spacing w:before="0" w:after="0" w:line="220" w:lineRule="exact"/>
              <w:jc w:val="left"/>
            </w:pPr>
            <w:r>
              <w:rPr>
                <w:rFonts w:ascii="Arial" w:hAnsi="Arial" w:cs="Bahij TheSansArabic Plain"/>
                <w:b w:val="0"/>
                <w:color w:val="656575"/>
                <w:sz w:val="15"/>
              </w:rPr>
              <w:t>Margin Transactions Over the Past Five Years</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صفقات الأوراق المالية خارج المملكة خلال السنوات الخمس السابقة</w:t>
            </w:r>
          </w:p>
          <w:p>
            <w:pPr>
              <w:keepNext w:val="0"/>
              <w:spacing w:before="0" w:after="0" w:line="220" w:lineRule="exact"/>
              <w:jc w:val="left"/>
            </w:pPr>
            <w:r>
              <w:rPr>
                <w:rFonts w:ascii="Arial" w:hAnsi="Arial" w:cs="Bahij TheSansArabic Plain"/>
                <w:b w:val="0"/>
                <w:color w:val="656575"/>
                <w:sz w:val="15"/>
              </w:rPr>
              <w:t>Securities Transactions Outside the Kingdom Over the Past Five Years</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إذا كان قد تم تنفيذ صفقات أوراق مالية خارج المملكة خلال السنوات الخمس السابقة، ما هي الدول التي تم تنفيذ تلك الصفقات فيها؟</w:t>
            </w:r>
          </w:p>
          <w:p>
            <w:pPr>
              <w:keepNext w:val="0"/>
              <w:spacing w:before="0" w:after="0" w:line="220" w:lineRule="exact"/>
              <w:jc w:val="left"/>
            </w:pPr>
            <w:r>
              <w:rPr>
                <w:rFonts w:ascii="Arial" w:hAnsi="Arial" w:cs="Bahij TheSansArabic Plain"/>
                <w:b w:val="0"/>
                <w:color w:val="656575"/>
                <w:sz w:val="15"/>
              </w:rPr>
              <w:t>If Securities Transactions Were Executed Outside the Kingdom Over the Past Five Years, Which Countries Were These Transactions Executed?</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Risk Appetite</w:t>
        <w:tab/>
      </w:r>
      <w:r>
        <w:rPr>
          <w:rFonts w:ascii="Bahij TheSansArabic Plain" w:hAnsi="Bahij TheSansArabic Plain" w:cs="Bahij TheSansArabic Plain"/>
          <w:b/>
          <w:color w:val="FFFFFF"/>
          <w:sz w:val="20"/>
          <w:rtl/>
          <w:szCs w:val="20"/>
          <w:bCs/>
        </w:rPr>
        <w:t>قدرتك على تحمل المخاطر</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⁧عالية⁩</w:t>
                  </w:r>
                  <w:r>
                    <w:rPr>
                      <w:rFonts w:ascii="Arial" w:hAnsi="Arial" w:cs="Bahij TheSansArabic Plain"/>
                      <w:b w:val="0"/>
                      <w:color w:val="242235"/>
                      <w:sz w:val="16"/>
                    </w:rPr>
                    <w:t xml:space="preserve"> / </w:t>
                  </w:r>
                  <w:r>
                    <w:rPr>
                      <w:rFonts w:ascii="Arial" w:hAnsi="Arial" w:cs="Bahij TheSansArabic Plain"/>
                      <w:b w:val="0"/>
                      <w:color w:val="242235"/>
                      <w:sz w:val="16"/>
                    </w:rPr>
                    <w:t>⁦Extensive⁩</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⁧متوسطة⁩</w:t>
                  </w:r>
                  <w:r>
                    <w:rPr>
                      <w:rFonts w:ascii="Arial" w:hAnsi="Arial" w:cs="Bahij TheSansArabic Plain"/>
                      <w:b w:val="0"/>
                      <w:color w:val="242235"/>
                      <w:sz w:val="16"/>
                    </w:rPr>
                    <w:t xml:space="preserve"> / </w:t>
                  </w:r>
                  <w:r>
                    <w:rPr>
                      <w:rFonts w:ascii="Arial" w:hAnsi="Arial" w:cs="Bahij TheSansArabic Plain"/>
                      <w:b w:val="0"/>
                      <w:color w:val="242235"/>
                      <w:sz w:val="16"/>
                    </w:rPr>
                    <w:t>⁦Good⁩</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⁧منخفضة⁩</w:t>
                  </w:r>
                  <w:r>
                    <w:rPr>
                      <w:rFonts w:ascii="Arial" w:hAnsi="Arial" w:cs="Bahij TheSansArabic Plain"/>
                      <w:b w:val="0"/>
                      <w:color w:val="242235"/>
                      <w:sz w:val="16"/>
                    </w:rPr>
                    <w:t xml:space="preserve"> / </w:t>
                  </w:r>
                  <w:r>
                    <w:rPr>
                      <w:rFonts w:ascii="Arial" w:hAnsi="Arial" w:cs="Bahij TheSansArabic Plain"/>
                      <w:b w:val="0"/>
                      <w:color w:val="242235"/>
                      <w:sz w:val="16"/>
                    </w:rPr>
                    <w:t>⁦Limited⁩</w:t>
                  </w:r>
                </w:p>
              </w:tc>
              <w:tc>
                <w:tcPr>
                  <w:tcW w:type="dxa" w:w="4873"/>
                  <w:tcMar>
                    <w:top w:w="65" w:type="dxa"/>
                    <w:bottom w:w="55" w:type="dxa"/>
                    <w:left w:w="100" w:type="dxa"/>
                    <w:right w:w="100" w:type="dxa"/>
                  </w:tcMar>
                </w:tcP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General Investment objectives</w:t>
        <w:tab/>
      </w:r>
      <w:r>
        <w:rPr>
          <w:rFonts w:ascii="Bahij TheSansArabic Plain" w:hAnsi="Bahij TheSansArabic Plain" w:cs="Bahij TheSansArabic Plain"/>
          <w:b/>
          <w:color w:val="FFFFFF"/>
          <w:sz w:val="20"/>
          <w:rtl/>
          <w:szCs w:val="20"/>
          <w:bCs/>
        </w:rPr>
        <w:t>الأهداف الاستثمارية العامة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⁧حماية رأس المال⁩</w:t>
                  </w:r>
                  <w:r>
                    <w:rPr>
                      <w:rFonts w:ascii="Arial" w:hAnsi="Arial" w:cs="Bahij TheSansArabic Plain"/>
                      <w:b w:val="0"/>
                      <w:color w:val="242235"/>
                      <w:sz w:val="16"/>
                    </w:rPr>
                    <w:t xml:space="preserve"> / </w:t>
                  </w:r>
                  <w:r>
                    <w:rPr>
                      <w:rFonts w:ascii="Arial" w:hAnsi="Arial" w:cs="Bahij TheSansArabic Plain"/>
                      <w:b w:val="0"/>
                      <w:color w:val="242235"/>
                      <w:sz w:val="16"/>
                    </w:rPr>
                    <w:t>⁦Protection of capital⁩</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⁧تحقيق الدخل⁩</w:t>
                  </w:r>
                  <w:r>
                    <w:rPr>
                      <w:rFonts w:ascii="Arial" w:hAnsi="Arial" w:cs="Bahij TheSansArabic Plain"/>
                      <w:b w:val="0"/>
                      <w:color w:val="242235"/>
                      <w:sz w:val="16"/>
                    </w:rPr>
                    <w:t xml:space="preserve"> / </w:t>
                  </w:r>
                  <w:r>
                    <w:rPr>
                      <w:rFonts w:ascii="Arial" w:hAnsi="Arial" w:cs="Bahij TheSansArabic Plain"/>
                      <w:b w:val="0"/>
                      <w:color w:val="242235"/>
                      <w:sz w:val="16"/>
                    </w:rPr>
                    <w:t>⁦Realization Income⁩</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⁧موازنة⁩</w:t>
                  </w:r>
                  <w:r>
                    <w:rPr>
                      <w:rFonts w:ascii="Arial" w:hAnsi="Arial" w:cs="Bahij TheSansArabic Plain"/>
                      <w:b w:val="0"/>
                      <w:color w:val="242235"/>
                      <w:sz w:val="16"/>
                    </w:rPr>
                    <w:t xml:space="preserve"> / </w:t>
                  </w:r>
                  <w:r>
                    <w:rPr>
                      <w:rFonts w:ascii="Arial" w:hAnsi="Arial" w:cs="Bahij TheSansArabic Plain"/>
                      <w:b w:val="0"/>
                      <w:color w:val="242235"/>
                      <w:sz w:val="16"/>
                    </w:rPr>
                    <w:t>⁦Balanced⁩</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⁧نمو رأس المال⁩</w:t>
                  </w:r>
                  <w:r>
                    <w:rPr>
                      <w:rFonts w:ascii="Arial" w:hAnsi="Arial" w:cs="Bahij TheSansArabic Plain"/>
                      <w:b w:val="0"/>
                      <w:color w:val="242235"/>
                      <w:sz w:val="16"/>
                    </w:rPr>
                    <w:t xml:space="preserve"> / </w:t>
                  </w:r>
                  <w:r>
                    <w:rPr>
                      <w:rFonts w:ascii="Arial" w:hAnsi="Arial" w:cs="Bahij TheSansArabic Plain"/>
                      <w:b w:val="0"/>
                      <w:color w:val="242235"/>
                      <w:sz w:val="16"/>
                    </w:rPr>
                    <w:t>⁦Growth of Capital⁩</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⁧تكوين مدخرات للتقاعد⁩</w:t>
                  </w:r>
                  <w:r>
                    <w:rPr>
                      <w:rFonts w:ascii="Arial" w:hAnsi="Arial" w:cs="Bahij TheSansArabic Plain"/>
                      <w:b w:val="0"/>
                      <w:color w:val="242235"/>
                      <w:sz w:val="16"/>
                    </w:rPr>
                    <w:t xml:space="preserve"> / </w:t>
                  </w:r>
                  <w:r>
                    <w:rPr>
                      <w:rFonts w:ascii="Arial" w:hAnsi="Arial" w:cs="Bahij TheSansArabic Plain"/>
                      <w:b w:val="0"/>
                      <w:color w:val="242235"/>
                      <w:sz w:val="16"/>
                    </w:rPr>
                    <w:t>⁦Create Savings for Retirement⁩</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⁧تمويل مشروع⁩</w:t>
                  </w:r>
                  <w:r>
                    <w:rPr>
                      <w:rFonts w:ascii="Arial" w:hAnsi="Arial" w:cs="Bahij TheSansArabic Plain"/>
                      <w:b w:val="0"/>
                      <w:color w:val="242235"/>
                      <w:sz w:val="16"/>
                    </w:rPr>
                    <w:t xml:space="preserve"> / </w:t>
                  </w:r>
                  <w:r>
                    <w:rPr>
                      <w:rFonts w:ascii="Arial" w:hAnsi="Arial" w:cs="Bahij TheSansArabic Plain"/>
                      <w:b w:val="0"/>
                      <w:color w:val="242235"/>
                      <w:sz w:val="16"/>
                    </w:rPr>
                    <w:t>⁦Project Finance⁩</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⁧شراء أصل (على سبيل المثال: عقار أو مركبة)⁩</w:t>
                  </w:r>
                  <w:r>
                    <w:rPr>
                      <w:rFonts w:ascii="Arial" w:hAnsi="Arial" w:cs="Bahij TheSansArabic Plain"/>
                      <w:b w:val="0"/>
                      <w:color w:val="242235"/>
                      <w:sz w:val="16"/>
                    </w:rPr>
                    <w:t xml:space="preserve"> / </w:t>
                  </w:r>
                  <w:r>
                    <w:rPr>
                      <w:rFonts w:ascii="Arial" w:hAnsi="Arial" w:cs="Bahij TheSansArabic Plain"/>
                      <w:b w:val="0"/>
                      <w:color w:val="242235"/>
                      <w:sz w:val="16"/>
                    </w:rPr>
                    <w:t>⁦Buying an asset (for example: a real estate, or a vehicle)⁩</w:t>
                  </w:r>
                </w:p>
              </w:tc>
              <w:tc>
                <w:tcPr>
                  <w:tcW w:type="dxa" w:w="4873"/>
                  <w:tcMar>
                    <w:top w:w="65" w:type="dxa"/>
                    <w:bottom w:w="55" w:type="dxa"/>
                    <w:left w:w="100" w:type="dxa"/>
                    <w:right w:w="100" w:type="dxa"/>
                  </w:tcMar>
                </w:tcP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⁧غيرها (يرجى التحديد)⁩</w:t>
            </w:r>
            <w:r>
              <w:rPr>
                <w:rFonts w:ascii="Arial" w:hAnsi="Arial" w:cs="Bahij TheSansArabic Plain"/>
                <w:b w:val="0"/>
                <w:color w:val="656575"/>
                <w:sz w:val="16"/>
              </w:rPr>
              <w:t xml:space="preserve"> / </w:t>
            </w:r>
            <w:r>
              <w:rPr>
                <w:rFonts w:ascii="Arial" w:hAnsi="Arial" w:cs="Bahij TheSansArabic Plain"/>
                <w:b w:val="0"/>
                <w:color w:val="656575"/>
                <w:sz w:val="15"/>
              </w:rPr>
              <w:t>⁦Other (Please specify)⁩</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Investment restrictions</w:t>
        <w:tab/>
      </w:r>
      <w:r>
        <w:rPr>
          <w:rFonts w:ascii="Bahij TheSansArabic Plain" w:hAnsi="Bahij TheSansArabic Plain" w:cs="Bahij TheSansArabic Plain"/>
          <w:b/>
          <w:color w:val="FFFFFF"/>
          <w:sz w:val="20"/>
          <w:rtl/>
          <w:szCs w:val="20"/>
          <w:bCs/>
        </w:rPr>
        <w:t>القيود الاستثمارية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⁧هل لديك قيود استثمارية؟⁩</w:t>
            </w:r>
            <w:r>
              <w:rPr>
                <w:rFonts w:ascii="Arial" w:hAnsi="Arial" w:cs="Bahij TheSansArabic Plain"/>
                <w:b w:val="0"/>
                <w:color w:val="656575"/>
                <w:sz w:val="16"/>
              </w:rPr>
              <w:t xml:space="preserve"> / </w:t>
            </w:r>
            <w:r>
              <w:rPr>
                <w:rFonts w:ascii="Arial" w:hAnsi="Arial" w:cs="Bahij TheSansArabic Plain"/>
                <w:b w:val="0"/>
                <w:color w:val="656575"/>
                <w:sz w:val="15"/>
              </w:rPr>
              <w:t>⁦Do You have any Investment restrictions?⁩</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Portfolio &amp; preferences</w:t>
        <w:tab/>
      </w:r>
      <w:r>
        <w:rPr>
          <w:rFonts w:ascii="Bahij TheSansArabic Plain" w:hAnsi="Bahij TheSansArabic Plain" w:cs="Bahij TheSansArabic Plain"/>
          <w:b/>
          <w:color w:val="FFFFFF"/>
          <w:sz w:val="20"/>
          <w:rtl/>
          <w:szCs w:val="20"/>
          <w:bCs/>
        </w:rPr>
        <w:t>المحفظة والتفضيلات</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Preferred Investment Currency</w:t>
        <w:tab/>
      </w:r>
      <w:r>
        <w:rPr>
          <w:rFonts w:ascii="Bahij TheSansArabic Plain" w:hAnsi="Bahij TheSansArabic Plain" w:cs="Bahij TheSansArabic Plain"/>
          <w:b/>
          <w:color w:val="FFFFFF"/>
          <w:sz w:val="20"/>
          <w:rtl/>
          <w:szCs w:val="20"/>
          <w:bCs/>
        </w:rPr>
        <w:t>ما الأصول الاستثمارية المفضلة للعميل؟</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p>
            <w:pPr>
              <w:keepNext w:val="0"/>
              <w:spacing w:before="0" w:after="0" w:line="240" w:lineRule="exact"/>
              <w:jc w:val="left"/>
            </w:pPr>
            <w:r>
              <w:rPr>
                <w:rFonts w:ascii="Arial" w:hAnsi="Arial" w:cs="Bahij TheSansArabic Plain"/>
                <w:b w:val="0"/>
                <w:color w:val="656575"/>
                <w:sz w:val="16"/>
              </w:rPr>
              <w:t>(Please tick as many as required)</w:t>
            </w:r>
          </w:p>
          <w:p>
            <w:pPr>
              <w:keepNext w:val="0"/>
              <w:spacing w:before="0" w:after="0" w:line="260" w:lineRule="exact"/>
              <w:jc w:val="start"/>
              <w:bidi/>
            </w:pPr>
            <w:r>
              <w:rPr>
                <w:rFonts w:ascii="Bahij TheSansArabic Plain" w:hAnsi="Bahij TheSansArabic Plain" w:cs="Bahij TheSansArabic Plain"/>
                <w:b w:val="0"/>
                <w:color w:val="656575"/>
                <w:sz w:val="18"/>
                <w:rtl/>
                <w:szCs w:val="18"/>
              </w:rPr>
              <w:t>(يمكنك اختيار أكثر من فئة)</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⁧أصول بالريال السعودي⁩</w:t>
                  </w:r>
                  <w:r>
                    <w:rPr>
                      <w:rFonts w:ascii="Arial" w:hAnsi="Arial" w:cs="Bahij TheSansArabic Plain"/>
                      <w:b w:val="0"/>
                      <w:color w:val="242235"/>
                      <w:sz w:val="16"/>
                    </w:rPr>
                    <w:t xml:space="preserve"> / </w:t>
                  </w:r>
                  <w:r>
                    <w:rPr>
                      <w:rFonts w:ascii="Arial" w:hAnsi="Arial" w:cs="Bahij TheSansArabic Plain"/>
                      <w:b w:val="0"/>
                      <w:color w:val="242235"/>
                      <w:sz w:val="16"/>
                    </w:rPr>
                    <w:t>⁦Assets in Saudi Riyal⁩</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⁧أصول بعملات أجنبية أخرى⁩</w:t>
                  </w:r>
                  <w:r>
                    <w:rPr>
                      <w:rFonts w:ascii="Arial" w:hAnsi="Arial" w:cs="Bahij TheSansArabic Plain"/>
                      <w:b w:val="0"/>
                      <w:color w:val="242235"/>
                      <w:sz w:val="16"/>
                    </w:rPr>
                    <w:t xml:space="preserve"> / </w:t>
                  </w:r>
                  <w:r>
                    <w:rPr>
                      <w:rFonts w:ascii="Arial" w:hAnsi="Arial" w:cs="Bahij TheSansArabic Plain"/>
                      <w:b w:val="0"/>
                      <w:color w:val="242235"/>
                      <w:sz w:val="16"/>
                    </w:rPr>
                    <w:t>⁦Assets in Other Foreign Currencies⁩</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⁧يرجى التحديد العملات الأجنبية⁩</w:t>
            </w:r>
            <w:r>
              <w:rPr>
                <w:rFonts w:ascii="Arial" w:hAnsi="Arial" w:cs="Bahij TheSansArabic Plain"/>
                <w:b w:val="0"/>
                <w:color w:val="656575"/>
                <w:sz w:val="16"/>
              </w:rPr>
              <w:t xml:space="preserve"> / </w:t>
            </w:r>
            <w:r>
              <w:rPr>
                <w:rFonts w:ascii="Arial" w:hAnsi="Arial" w:cs="Bahij TheSansArabic Plain"/>
                <w:b w:val="0"/>
                <w:color w:val="656575"/>
                <w:sz w:val="15"/>
              </w:rPr>
              <w:t>⁦Please Specify Other Foreign Currencies⁩</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spacing w:before="0" w:after="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The Period during which the Client expects to recover the invested money</w:t>
      </w:r>
    </w:p>
    <w:p>
      <w:pPr>
        <w:keepNext/>
        <w:spacing w:before="0" w:after="60" w:line="380" w:lineRule="exact"/>
        <w:ind w:left="0" w:right="0" w:firstLine="100"/>
        <w:jc w:val="start"/>
        <w:bidi/>
        <w:shd w:fill="401D58"/>
      </w:pPr>
      <w:r>
        <w:rPr>
          <w:rFonts w:ascii="Bahij TheSansArabic Plain" w:hAnsi="Bahij TheSansArabic Plain" w:cs="Bahij TheSansArabic Plain"/>
          <w:b/>
          <w:color w:val="FFFFFF"/>
          <w:sz w:val="20"/>
          <w:rtl/>
          <w:szCs w:val="20"/>
          <w:bCs/>
        </w:rPr>
      </w:r>
      <w:r>
        <w:rPr>
          <w:rFonts w:ascii="Bahij TheSansArabic Plain" w:hAnsi="Bahij TheSansArabic Plain" w:cs="Bahij TheSansArabic Plain"/>
          <w:b/>
          <w:color w:val="FFFFFF"/>
          <w:sz w:val="20"/>
          <w:rtl/>
          <w:szCs w:val="20"/>
          <w:bCs/>
        </w:rPr>
        <w:t>المدة التي يتوقع العميل خلالها استرداد الأموال المستثمرة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⁧مدة قصيرة المدى (أقل من سنة)⁩</w:t>
                  </w:r>
                  <w:r>
                    <w:rPr>
                      <w:rFonts w:ascii="Arial" w:hAnsi="Arial" w:cs="Bahij TheSansArabic Plain"/>
                      <w:b w:val="0"/>
                      <w:color w:val="242235"/>
                      <w:sz w:val="16"/>
                    </w:rPr>
                    <w:t xml:space="preserve"> / </w:t>
                  </w:r>
                  <w:r>
                    <w:rPr>
                      <w:rFonts w:ascii="Arial" w:hAnsi="Arial" w:cs="Bahij TheSansArabic Plain"/>
                      <w:b w:val="0"/>
                      <w:color w:val="242235"/>
                      <w:sz w:val="16"/>
                    </w:rPr>
                    <w:t>⁦Short Term (less than a year)⁩</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⁧مدة متوسطة المدى (من سنة إلى خمس سنوات)⁩</w:t>
                  </w:r>
                  <w:r>
                    <w:rPr>
                      <w:rFonts w:ascii="Arial" w:hAnsi="Arial" w:cs="Bahij TheSansArabic Plain"/>
                      <w:b w:val="0"/>
                      <w:color w:val="242235"/>
                      <w:sz w:val="16"/>
                    </w:rPr>
                    <w:t xml:space="preserve"> / </w:t>
                  </w:r>
                  <w:r>
                    <w:rPr>
                      <w:rFonts w:ascii="Arial" w:hAnsi="Arial" w:cs="Bahij TheSansArabic Plain"/>
                      <w:b w:val="0"/>
                      <w:color w:val="242235"/>
                      <w:sz w:val="16"/>
                    </w:rPr>
                    <w:t>⁦Mid Term (1 to 5 years)⁩</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⁧مدة طويلة المدى (أكثر من خمس سنوات)⁩</w:t>
                  </w:r>
                  <w:r>
                    <w:rPr>
                      <w:rFonts w:ascii="Arial" w:hAnsi="Arial" w:cs="Bahij TheSansArabic Plain"/>
                      <w:b w:val="0"/>
                      <w:color w:val="242235"/>
                      <w:sz w:val="16"/>
                    </w:rPr>
                    <w:t xml:space="preserve"> / </w:t>
                  </w:r>
                  <w:r>
                    <w:rPr>
                      <w:rFonts w:ascii="Arial" w:hAnsi="Arial" w:cs="Bahij TheSansArabic Plain"/>
                      <w:b w:val="0"/>
                      <w:color w:val="242235"/>
                      <w:sz w:val="16"/>
                    </w:rPr>
                    <w:t>⁦Long Term (More Than 5 years)⁩</w:t>
                  </w:r>
                </w:p>
              </w:tc>
              <w:tc>
                <w:tcPr>
                  <w:tcW w:type="dxa" w:w="4873"/>
                  <w:tcMar>
                    <w:top w:w="65" w:type="dxa"/>
                    <w:bottom w:w="55" w:type="dxa"/>
                    <w:left w:w="100" w:type="dxa"/>
                    <w:right w:w="100" w:type="dxa"/>
                  </w:tcMar>
                </w:tcP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Client’s portfolio information</w:t>
        <w:tab/>
      </w:r>
      <w:r>
        <w:rPr>
          <w:rFonts w:ascii="Bahij TheSansArabic Plain" w:hAnsi="Bahij TheSansArabic Plain" w:cs="Bahij TheSansArabic Plain"/>
          <w:b/>
          <w:color w:val="FFFFFF"/>
          <w:sz w:val="20"/>
          <w:rtl/>
          <w:szCs w:val="20"/>
          <w:bCs/>
        </w:rPr>
        <w:t>معلومات عن المحافظ الاستثمارية للعميل</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Ideal Client Portfolio</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المحفظة المثالية للعميل</w:t>
            </w:r>
          </w:p>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⁧ودائع ومرابحات (%)⁩</w:t>
            </w:r>
            <w:r>
              <w:rPr>
                <w:rFonts w:ascii="Arial" w:hAnsi="Arial" w:cs="Bahij TheSansArabic Plain"/>
                <w:b w:val="0"/>
                <w:color w:val="656575"/>
                <w:sz w:val="16"/>
              </w:rPr>
              <w:t xml:space="preserve"> / </w:t>
            </w:r>
            <w:r>
              <w:rPr>
                <w:rFonts w:ascii="Arial" w:hAnsi="Arial" w:cs="Bahij TheSansArabic Plain"/>
                <w:b w:val="0"/>
                <w:color w:val="656575"/>
                <w:sz w:val="15"/>
              </w:rPr>
              <w:t>⁦Deposits/Murabah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Current Client Portfolio</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المحفظة الحالية للعميل</w:t>
            </w:r>
          </w:p>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⁧ودائع ومرابحات (%)⁩</w:t>
            </w:r>
            <w:r>
              <w:rPr>
                <w:rFonts w:ascii="Arial" w:hAnsi="Arial" w:cs="Bahij TheSansArabic Plain"/>
                <w:b w:val="0"/>
                <w:color w:val="656575"/>
                <w:sz w:val="16"/>
              </w:rPr>
              <w:t xml:space="preserve"> / </w:t>
            </w:r>
            <w:r>
              <w:rPr>
                <w:rFonts w:ascii="Arial" w:hAnsi="Arial" w:cs="Bahij TheSansArabic Plain"/>
                <w:b w:val="0"/>
                <w:color w:val="656575"/>
                <w:sz w:val="15"/>
              </w:rPr>
              <w:t>⁦Deposits/Murabah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Ideal Client Portfolio</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المحفظة المثالية للعميل</w:t>
            </w:r>
          </w:p>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⁧أدوات دين (%)⁩</w:t>
            </w:r>
            <w:r>
              <w:rPr>
                <w:rFonts w:ascii="Arial" w:hAnsi="Arial" w:cs="Bahij TheSansArabic Plain"/>
                <w:b w:val="0"/>
                <w:color w:val="656575"/>
                <w:sz w:val="16"/>
              </w:rPr>
              <w:t xml:space="preserve"> / </w:t>
            </w:r>
            <w:r>
              <w:rPr>
                <w:rFonts w:ascii="Arial" w:hAnsi="Arial" w:cs="Bahij TheSansArabic Plain"/>
                <w:b w:val="0"/>
                <w:color w:val="656575"/>
                <w:sz w:val="15"/>
              </w:rPr>
              <w:t>⁦Debit Instruments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Current Client Portfolio</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المحفظة الحالية للعميل</w:t>
            </w:r>
          </w:p>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⁧أدوات دين (%)⁩</w:t>
            </w:r>
            <w:r>
              <w:rPr>
                <w:rFonts w:ascii="Arial" w:hAnsi="Arial" w:cs="Bahij TheSansArabic Plain"/>
                <w:b w:val="0"/>
                <w:color w:val="656575"/>
                <w:sz w:val="16"/>
              </w:rPr>
              <w:t xml:space="preserve"> / </w:t>
            </w:r>
            <w:r>
              <w:rPr>
                <w:rFonts w:ascii="Arial" w:hAnsi="Arial" w:cs="Bahij TheSansArabic Plain"/>
                <w:b w:val="0"/>
                <w:color w:val="656575"/>
                <w:sz w:val="15"/>
              </w:rPr>
              <w:t>⁦Debit Instruments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Ideal Client Portfolio</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المحفظة المثالية للعميل</w:t>
            </w:r>
          </w:p>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⁧أسهم (%)⁩</w:t>
            </w:r>
            <w:r>
              <w:rPr>
                <w:rFonts w:ascii="Arial" w:hAnsi="Arial" w:cs="Bahij TheSansArabic Plain"/>
                <w:b w:val="0"/>
                <w:color w:val="656575"/>
                <w:sz w:val="16"/>
              </w:rPr>
              <w:t xml:space="preserve"> / </w:t>
            </w:r>
            <w:r>
              <w:rPr>
                <w:rFonts w:ascii="Arial" w:hAnsi="Arial" w:cs="Bahij TheSansArabic Plain"/>
                <w:b w:val="0"/>
                <w:color w:val="656575"/>
                <w:sz w:val="15"/>
              </w:rPr>
              <w:t>⁦Equity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Current Client Portfolio</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المحفظة الحالية للعميل</w:t>
            </w:r>
          </w:p>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⁧أسهم (%)⁩</w:t>
            </w:r>
            <w:r>
              <w:rPr>
                <w:rFonts w:ascii="Arial" w:hAnsi="Arial" w:cs="Bahij TheSansArabic Plain"/>
                <w:b w:val="0"/>
                <w:color w:val="656575"/>
                <w:sz w:val="16"/>
              </w:rPr>
              <w:t xml:space="preserve"> / </w:t>
            </w:r>
            <w:r>
              <w:rPr>
                <w:rFonts w:ascii="Arial" w:hAnsi="Arial" w:cs="Bahij TheSansArabic Plain"/>
                <w:b w:val="0"/>
                <w:color w:val="656575"/>
                <w:sz w:val="15"/>
              </w:rPr>
              <w:t>⁦Equity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Ideal Client Portfolio</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المحفظة المثالية للعميل</w:t>
            </w:r>
          </w:p>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⁧صناديق استثمارية (%)⁩</w:t>
            </w:r>
            <w:r>
              <w:rPr>
                <w:rFonts w:ascii="Arial" w:hAnsi="Arial" w:cs="Bahij TheSansArabic Plain"/>
                <w:b w:val="0"/>
                <w:color w:val="656575"/>
                <w:sz w:val="16"/>
              </w:rPr>
              <w:t xml:space="preserve"> / </w:t>
            </w:r>
            <w:r>
              <w:rPr>
                <w:rFonts w:ascii="Arial" w:hAnsi="Arial" w:cs="Bahij TheSansArabic Plain"/>
                <w:b w:val="0"/>
                <w:color w:val="656575"/>
                <w:sz w:val="15"/>
              </w:rPr>
              <w:t>⁦Investment Fund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Current Client Portfolio</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المحفظة الحالية للعميل</w:t>
            </w:r>
          </w:p>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⁧صناديق استثمارية (%)⁩</w:t>
            </w:r>
            <w:r>
              <w:rPr>
                <w:rFonts w:ascii="Arial" w:hAnsi="Arial" w:cs="Bahij TheSansArabic Plain"/>
                <w:b w:val="0"/>
                <w:color w:val="656575"/>
                <w:sz w:val="16"/>
              </w:rPr>
              <w:t xml:space="preserve"> / </w:t>
            </w:r>
            <w:r>
              <w:rPr>
                <w:rFonts w:ascii="Arial" w:hAnsi="Arial" w:cs="Bahij TheSansArabic Plain"/>
                <w:b w:val="0"/>
                <w:color w:val="656575"/>
                <w:sz w:val="15"/>
              </w:rPr>
              <w:t>⁦Investment Fund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Ideal Client Portfolio</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المحفظة المثالية للعميل</w:t>
            </w:r>
          </w:p>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⁧عقارات (%)⁩</w:t>
            </w:r>
            <w:r>
              <w:rPr>
                <w:rFonts w:ascii="Arial" w:hAnsi="Arial" w:cs="Bahij TheSansArabic Plain"/>
                <w:b w:val="0"/>
                <w:color w:val="656575"/>
                <w:sz w:val="16"/>
              </w:rPr>
              <w:t xml:space="preserve"> / </w:t>
            </w:r>
            <w:r>
              <w:rPr>
                <w:rFonts w:ascii="Arial" w:hAnsi="Arial" w:cs="Bahij TheSansArabic Plain"/>
                <w:b w:val="0"/>
                <w:color w:val="656575"/>
                <w:sz w:val="15"/>
              </w:rPr>
              <w:t>⁦Real estate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Current Client Portfolio</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المحفظة الحالية للعميل</w:t>
            </w:r>
          </w:p>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⁧عقارات (%)⁩</w:t>
            </w:r>
            <w:r>
              <w:rPr>
                <w:rFonts w:ascii="Arial" w:hAnsi="Arial" w:cs="Bahij TheSansArabic Plain"/>
                <w:b w:val="0"/>
                <w:color w:val="656575"/>
                <w:sz w:val="16"/>
              </w:rPr>
              <w:t xml:space="preserve"> / </w:t>
            </w:r>
            <w:r>
              <w:rPr>
                <w:rFonts w:ascii="Arial" w:hAnsi="Arial" w:cs="Bahij TheSansArabic Plain"/>
                <w:b w:val="0"/>
                <w:color w:val="656575"/>
                <w:sz w:val="15"/>
              </w:rPr>
              <w:t>⁦Real estate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Ideal Client Portfolio</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المحفظة المثالية للعميل</w:t>
            </w:r>
          </w:p>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⁧عقود مشتقات (%)⁩</w:t>
            </w:r>
            <w:r>
              <w:rPr>
                <w:rFonts w:ascii="Arial" w:hAnsi="Arial" w:cs="Bahij TheSansArabic Plain"/>
                <w:b w:val="0"/>
                <w:color w:val="656575"/>
                <w:sz w:val="16"/>
              </w:rPr>
              <w:t xml:space="preserve"> / </w:t>
            </w:r>
            <w:r>
              <w:rPr>
                <w:rFonts w:ascii="Arial" w:hAnsi="Arial" w:cs="Bahij TheSansArabic Plain"/>
                <w:b w:val="0"/>
                <w:color w:val="656575"/>
                <w:sz w:val="15"/>
              </w:rPr>
              <w:t>⁦Derivatives contracts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Current Client Portfolio</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المحفظة الحالية للعميل</w:t>
            </w:r>
          </w:p>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⁧عقود مشتقات (%)⁩</w:t>
            </w:r>
            <w:r>
              <w:rPr>
                <w:rFonts w:ascii="Arial" w:hAnsi="Arial" w:cs="Bahij TheSansArabic Plain"/>
                <w:b w:val="0"/>
                <w:color w:val="656575"/>
                <w:sz w:val="16"/>
              </w:rPr>
              <w:t xml:space="preserve"> / </w:t>
            </w:r>
            <w:r>
              <w:rPr>
                <w:rFonts w:ascii="Arial" w:hAnsi="Arial" w:cs="Bahij TheSansArabic Plain"/>
                <w:b w:val="0"/>
                <w:color w:val="656575"/>
                <w:sz w:val="15"/>
              </w:rPr>
              <w:t>⁦Derivatives contracts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Ideal Client Portfolio</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المحفظة المثالية للعميل</w:t>
            </w:r>
          </w:p>
          <w:p>
            <w:pPr>
              <w:keepNext w:val="0"/>
              <w:spacing w:before="0" w:after="0" w:line="260" w:lineRule="exact"/>
              <w:jc w:val="start"/>
              <w:bidi/>
            </w:pPr>
            <w:r>
              <w:rPr>
                <w:rFonts w:ascii="Bahij TheSansArabic Plain" w:hAnsi="Bahij TheSansArabic Plain" w:cs="Bahij TheSansArabic Plain"/>
                <w:b w:val="0"/>
                <w:color w:val="242235"/>
                <w:sz w:val="19"/>
                <w:rtl/>
                <w:szCs w:val="19"/>
              </w:rPr>
              <w:t>استثمارات بديلة (%)</w:t>
            </w:r>
          </w:p>
          <w:p>
            <w:pPr>
              <w:keepNext w:val="0"/>
              <w:spacing w:before="0" w:after="0" w:line="220" w:lineRule="exact"/>
              <w:jc w:val="left"/>
            </w:pPr>
            <w:r>
              <w:rPr>
                <w:rFonts w:ascii="Arial" w:hAnsi="Arial" w:cs="Bahij TheSansArabic Plain"/>
                <w:b w:val="0"/>
                <w:color w:val="656575"/>
                <w:sz w:val="15"/>
              </w:rPr>
              <w:t>Alternative Investments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Current Client Portfolio</w:t>
            </w:r>
          </w:p>
          <w:p>
            <w:pPr>
              <w:keepNext w:val="0"/>
              <w:spacing w:before="0" w:after="0" w:line="220" w:lineRule="exact"/>
              <w:jc w:val="start"/>
              <w:bidi/>
            </w:pPr>
            <w:r>
              <w:rPr>
                <w:rFonts w:ascii="Bahij TheSansArabic Plain" w:hAnsi="Bahij TheSansArabic Plain" w:cs="Bahij TheSansArabic Plain"/>
                <w:b/>
                <w:color w:val="401D58"/>
                <w:sz w:val="16"/>
                <w:rtl/>
                <w:szCs w:val="16"/>
                <w:bCs/>
              </w:rPr>
              <w:t>المحفظة الحالية للعميل</w:t>
            </w:r>
          </w:p>
          <w:p>
            <w:pPr>
              <w:keepNext w:val="0"/>
              <w:spacing w:before="0" w:after="0" w:line="260" w:lineRule="exact"/>
              <w:jc w:val="start"/>
              <w:bidi/>
            </w:pPr>
            <w:r>
              <w:rPr>
                <w:rFonts w:ascii="Bahij TheSansArabic Plain" w:hAnsi="Bahij TheSansArabic Plain" w:cs="Bahij TheSansArabic Plain"/>
                <w:b w:val="0"/>
                <w:color w:val="242235"/>
                <w:sz w:val="19"/>
                <w:rtl/>
                <w:szCs w:val="19"/>
              </w:rPr>
              <w:t>استثمارات بديلة (%)</w:t>
            </w:r>
          </w:p>
          <w:p>
            <w:pPr>
              <w:keepNext w:val="0"/>
              <w:spacing w:before="0" w:after="0" w:line="220" w:lineRule="exact"/>
              <w:jc w:val="left"/>
            </w:pPr>
            <w:r>
              <w:rPr>
                <w:rFonts w:ascii="Arial" w:hAnsi="Arial" w:cs="Bahij TheSansArabic Plain"/>
                <w:b w:val="0"/>
                <w:color w:val="656575"/>
                <w:sz w:val="15"/>
              </w:rPr>
              <w:t>Alternative Investments (%)</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0" w:line="240" w:lineRule="exact"/>
              <w:jc w:val="left"/>
            </w:pPr>
            <w:r>
              <w:rPr>
                <w:rFonts w:ascii="Arial" w:hAnsi="Arial" w:cs="Bahij TheSansArabic Plain"/>
                <w:b w:val="0"/>
                <w:color w:val="242235"/>
                <w:sz w:val="17"/>
              </w:rPr>
              <w:t>Ensure That the sum of all percentages above equal 100%</w:t>
            </w:r>
          </w:p>
        </w:tc>
        <w:tc>
          <w:tcPr>
            <w:tcW w:type="dxa" w:w="4993"/>
            <w:tcMar>
              <w:top w:w="65" w:type="dxa"/>
              <w:bottom w:w="55" w:type="dxa"/>
              <w:left w:w="100" w:type="dxa"/>
              <w:right w:w="100" w:type="dxa"/>
            </w:tcMar>
          </w:tcPr>
          <w:p>
            <w:pPr>
              <w:keepNext w:val="0"/>
              <w:spacing w:before="0" w:after="0" w:line="280" w:lineRule="exact"/>
              <w:jc w:val="start"/>
              <w:bidi/>
            </w:pPr>
            <w:r>
              <w:rPr>
                <w:rFonts w:ascii="Bahij TheSansArabic Plain" w:hAnsi="Bahij TheSansArabic Plain" w:cs="Bahij TheSansArabic Plain"/>
                <w:b w:val="0"/>
                <w:color w:val="242235"/>
                <w:sz w:val="20"/>
                <w:rtl/>
                <w:szCs w:val="20"/>
              </w:rPr>
              <w:t>يجب التأكد من أن مجموع النسب يساوي 100%</w:t>
            </w:r>
          </w:p>
        </w:tc>
      </w:tr>
    </w:tbl>
    <w:p>
      <w:pPr>
        <w:keepNext w:val="0"/>
        <w:spacing w:before="0" w:after="0" w:line="60"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Custodian information</w:t>
        <w:tab/>
      </w:r>
      <w:r>
        <w:rPr>
          <w:rFonts w:ascii="Bahij TheSansArabic Plain" w:hAnsi="Bahij TheSansArabic Plain" w:cs="Bahij TheSansArabic Plain"/>
          <w:b/>
          <w:color w:val="FFFFFF"/>
          <w:sz w:val="20"/>
          <w:rtl/>
          <w:szCs w:val="20"/>
          <w:bCs/>
        </w:rPr>
        <w:t>معلومات أمين الحفظ</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⁧رقم الحساب⁩</w:t>
            </w:r>
            <w:r>
              <w:rPr>
                <w:rFonts w:ascii="Arial" w:hAnsi="Arial" w:cs="Bahij TheSansArabic Plain"/>
                <w:b w:val="0"/>
                <w:color w:val="656575"/>
                <w:sz w:val="16"/>
              </w:rPr>
              <w:t xml:space="preserve"> / </w:t>
            </w:r>
            <w:r>
              <w:rPr>
                <w:rFonts w:ascii="Arial" w:hAnsi="Arial" w:cs="Bahij TheSansArabic Plain"/>
                <w:b w:val="0"/>
                <w:color w:val="656575"/>
                <w:sz w:val="15"/>
              </w:rPr>
              <w:t>⁦Account No⁩</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⁧اسم أمين الحفظ⁩</w:t>
            </w:r>
            <w:r>
              <w:rPr>
                <w:rFonts w:ascii="Arial" w:hAnsi="Arial" w:cs="Bahij TheSansArabic Plain"/>
                <w:b w:val="0"/>
                <w:color w:val="656575"/>
                <w:sz w:val="16"/>
              </w:rPr>
              <w:t xml:space="preserve"> / </w:t>
            </w:r>
            <w:r>
              <w:rPr>
                <w:rFonts w:ascii="Arial" w:hAnsi="Arial" w:cs="Bahij TheSansArabic Plain"/>
                <w:b w:val="0"/>
                <w:color w:val="656575"/>
                <w:sz w:val="15"/>
              </w:rPr>
              <w:t>⁦Custodian Name⁩</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⁧عنوان أمين الحفظ⁩</w:t>
            </w:r>
            <w:r>
              <w:rPr>
                <w:rFonts w:ascii="Arial" w:hAnsi="Arial" w:cs="Bahij TheSansArabic Plain"/>
                <w:b w:val="0"/>
                <w:color w:val="656575"/>
                <w:sz w:val="16"/>
              </w:rPr>
              <w:t xml:space="preserve"> / </w:t>
            </w:r>
            <w:r>
              <w:rPr>
                <w:rFonts w:ascii="Arial" w:hAnsi="Arial" w:cs="Bahij TheSansArabic Plain"/>
                <w:b w:val="0"/>
                <w:color w:val="656575"/>
                <w:sz w:val="15"/>
              </w:rPr>
              <w:t>⁦Custodian Address⁩</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Where would you like to send the following:</w:t>
        <w:tab/>
      </w:r>
      <w:r>
        <w:rPr>
          <w:rFonts w:ascii="Bahij TheSansArabic Plain" w:hAnsi="Bahij TheSansArabic Plain" w:cs="Bahij TheSansArabic Plain"/>
          <w:b/>
          <w:color w:val="FFFFFF"/>
          <w:sz w:val="20"/>
          <w:rtl/>
          <w:szCs w:val="20"/>
          <w:bCs/>
        </w:rPr>
        <w:t>أين ترغب بإرسال الآتي:</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Certificates</w:t>
        <w:tab/>
      </w:r>
      <w:r>
        <w:rPr>
          <w:rFonts w:ascii="Bahij TheSansArabic Plain" w:hAnsi="Bahij TheSansArabic Plain" w:cs="Bahij TheSansArabic Plain"/>
          <w:b/>
          <w:color w:val="FFFFFF"/>
          <w:sz w:val="20"/>
          <w:rtl/>
          <w:szCs w:val="20"/>
          <w:bCs/>
        </w:rPr>
        <w:t>الشهادات</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⁧العميل⁩</w:t>
                  </w:r>
                  <w:r>
                    <w:rPr>
                      <w:rFonts w:ascii="Arial" w:hAnsi="Arial" w:cs="Bahij TheSansArabic Plain"/>
                      <w:b w:val="0"/>
                      <w:color w:val="242235"/>
                      <w:sz w:val="16"/>
                    </w:rPr>
                    <w:t xml:space="preserve"> / </w:t>
                  </w:r>
                  <w:r>
                    <w:rPr>
                      <w:rFonts w:ascii="Arial" w:hAnsi="Arial" w:cs="Bahij TheSansArabic Plain"/>
                      <w:b w:val="0"/>
                      <w:color w:val="242235"/>
                      <w:sz w:val="16"/>
                    </w:rPr>
                    <w:t>⁦Client⁩</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⁧أمين الحفظ⁩</w:t>
                  </w:r>
                  <w:r>
                    <w:rPr>
                      <w:rFonts w:ascii="Arial" w:hAnsi="Arial" w:cs="Bahij TheSansArabic Plain"/>
                      <w:b w:val="0"/>
                      <w:color w:val="242235"/>
                      <w:sz w:val="16"/>
                    </w:rPr>
                    <w:t xml:space="preserve"> / </w:t>
                  </w:r>
                  <w:r>
                    <w:rPr>
                      <w:rFonts w:ascii="Arial" w:hAnsi="Arial" w:cs="Bahij TheSansArabic Plain"/>
                      <w:b w:val="0"/>
                      <w:color w:val="242235"/>
                      <w:sz w:val="16"/>
                    </w:rPr>
                    <w:t>⁦Custodian⁩</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جهات أخرى: تحديد أي تعليمات صادرة عن العميل بشأن الجهة</w:t>
            </w:r>
          </w:p>
          <w:p>
            <w:pPr>
              <w:keepNext w:val="0"/>
              <w:spacing w:before="0" w:after="0" w:line="220" w:lineRule="exact"/>
              <w:jc w:val="left"/>
            </w:pPr>
            <w:r>
              <w:rPr>
                <w:rFonts w:ascii="Arial" w:hAnsi="Arial" w:cs="Bahij TheSansArabic Plain"/>
                <w:b w:val="0"/>
                <w:color w:val="656575"/>
                <w:sz w:val="15"/>
              </w:rPr>
              <w:t>Other Parties: Specify any instructions issued by the Client regarding the party.</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Dividends or any other income</w:t>
        <w:tab/>
      </w:r>
      <w:r>
        <w:rPr>
          <w:rFonts w:ascii="Bahij TheSansArabic Plain" w:hAnsi="Bahij TheSansArabic Plain" w:cs="Bahij TheSansArabic Plain"/>
          <w:b/>
          <w:color w:val="FFFFFF"/>
          <w:sz w:val="20"/>
          <w:rtl/>
          <w:szCs w:val="20"/>
          <w:bCs/>
        </w:rPr>
        <w:t>حصص الأرباح أو أي دخل آخر</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⁧العميل⁩</w:t>
                  </w:r>
                  <w:r>
                    <w:rPr>
                      <w:rFonts w:ascii="Arial" w:hAnsi="Arial" w:cs="Bahij TheSansArabic Plain"/>
                      <w:b w:val="0"/>
                      <w:color w:val="242235"/>
                      <w:sz w:val="16"/>
                    </w:rPr>
                    <w:t xml:space="preserve"> / </w:t>
                  </w:r>
                  <w:r>
                    <w:rPr>
                      <w:rFonts w:ascii="Arial" w:hAnsi="Arial" w:cs="Bahij TheSansArabic Plain"/>
                      <w:b w:val="0"/>
                      <w:color w:val="242235"/>
                      <w:sz w:val="16"/>
                    </w:rPr>
                    <w:t>⁦Client⁩</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⁧أمين الحفظ⁩</w:t>
                  </w:r>
                  <w:r>
                    <w:rPr>
                      <w:rFonts w:ascii="Arial" w:hAnsi="Arial" w:cs="Bahij TheSansArabic Plain"/>
                      <w:b w:val="0"/>
                      <w:color w:val="242235"/>
                      <w:sz w:val="16"/>
                    </w:rPr>
                    <w:t xml:space="preserve"> / </w:t>
                  </w:r>
                  <w:r>
                    <w:rPr>
                      <w:rFonts w:ascii="Arial" w:hAnsi="Arial" w:cs="Bahij TheSansArabic Plain"/>
                      <w:b w:val="0"/>
                      <w:color w:val="242235"/>
                      <w:sz w:val="16"/>
                    </w:rPr>
                    <w:t>⁦Custodian⁩</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جهات أخرى: تحديد أي تعليمات صادرة عن العميل بشأن الجهة</w:t>
            </w:r>
          </w:p>
          <w:p>
            <w:pPr>
              <w:keepNext w:val="0"/>
              <w:spacing w:before="0" w:after="0" w:line="220" w:lineRule="exact"/>
              <w:jc w:val="left"/>
            </w:pPr>
            <w:r>
              <w:rPr>
                <w:rFonts w:ascii="Arial" w:hAnsi="Arial" w:cs="Bahij TheSansArabic Plain"/>
                <w:b w:val="0"/>
                <w:color w:val="656575"/>
                <w:sz w:val="15"/>
              </w:rPr>
              <w:t>Other Parties: Specify any instructions issued by the Client regarding the party.</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Sales proceed</w:t>
        <w:tab/>
      </w:r>
      <w:r>
        <w:rPr>
          <w:rFonts w:ascii="Bahij TheSansArabic Plain" w:hAnsi="Bahij TheSansArabic Plain" w:cs="Bahij TheSansArabic Plain"/>
          <w:b/>
          <w:color w:val="FFFFFF"/>
          <w:sz w:val="20"/>
          <w:rtl/>
          <w:szCs w:val="20"/>
          <w:bCs/>
        </w:rPr>
        <w:t>حصيلة البيع</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0" w:lineRule="exact"/>
              <w:jc w:val="left"/>
            </w:pPr>
            <w:r>
              <w:rPr>
                <w:rFonts w:ascii="Arial" w:hAnsi="Arial" w:cs="Bahij TheSansArabic Plain"/>
                <w:b w:val="0"/>
                <w:color w:val="242235"/>
                <w:sz w:val="2"/>
              </w:rPr>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⁧العميل⁩</w:t>
                  </w:r>
                  <w:r>
                    <w:rPr>
                      <w:rFonts w:ascii="Arial" w:hAnsi="Arial" w:cs="Bahij TheSansArabic Plain"/>
                      <w:b w:val="0"/>
                      <w:color w:val="242235"/>
                      <w:sz w:val="16"/>
                    </w:rPr>
                    <w:t xml:space="preserve"> / </w:t>
                  </w:r>
                  <w:r>
                    <w:rPr>
                      <w:rFonts w:ascii="Arial" w:hAnsi="Arial" w:cs="Bahij TheSansArabic Plain"/>
                      <w:b w:val="0"/>
                      <w:color w:val="242235"/>
                      <w:sz w:val="16"/>
                    </w:rPr>
                    <w:t>⁦Client⁩</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⁧أمين الحفظ⁩</w:t>
                  </w:r>
                  <w:r>
                    <w:rPr>
                      <w:rFonts w:ascii="Arial" w:hAnsi="Arial" w:cs="Bahij TheSansArabic Plain"/>
                      <w:b w:val="0"/>
                      <w:color w:val="242235"/>
                      <w:sz w:val="16"/>
                    </w:rPr>
                    <w:t xml:space="preserve"> / </w:t>
                  </w:r>
                  <w:r>
                    <w:rPr>
                      <w:rFonts w:ascii="Arial" w:hAnsi="Arial" w:cs="Bahij TheSansArabic Plain"/>
                      <w:b w:val="0"/>
                      <w:color w:val="242235"/>
                      <w:sz w:val="16"/>
                    </w:rPr>
                    <w:t>⁦Custodian⁩</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جهات أخرى: تحديد أي تعليمات صادرة عن العميل بشأن الجهة</w:t>
            </w:r>
          </w:p>
          <w:p>
            <w:pPr>
              <w:keepNext w:val="0"/>
              <w:spacing w:before="0" w:after="0" w:line="220" w:lineRule="exact"/>
              <w:jc w:val="left"/>
            </w:pPr>
            <w:r>
              <w:rPr>
                <w:rFonts w:ascii="Arial" w:hAnsi="Arial" w:cs="Bahij TheSansArabic Plain"/>
                <w:b w:val="0"/>
                <w:color w:val="656575"/>
                <w:sz w:val="15"/>
              </w:rPr>
              <w:t>Other Parties: Specify any instructions issued by the Client regarding the party.</w:t>
            </w:r>
          </w:p>
          <w:p>
            <w:pPr>
              <w:keepNext w:val="0"/>
              <w:spacing w:before="0" w:after="0" w:line="5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To be Completed by RM or CSR</w:t>
        <w:tab/>
      </w:r>
      <w:r>
        <w:rPr>
          <w:rFonts w:ascii="Bahij TheSansArabic Plain" w:hAnsi="Bahij TheSansArabic Plain" w:cs="Bahij TheSansArabic Plain"/>
          <w:b/>
          <w:color w:val="FFFFFF"/>
          <w:sz w:val="20"/>
          <w:rtl/>
          <w:szCs w:val="20"/>
          <w:bCs/>
        </w:rPr>
        <w:t>يتم تعبئته من قبل مدير العلاقة أو ممثل خدمة العملاء</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الاسم الكامل لصاحب الحساب (الاسم الأول، اسم الأب، اسم العائلة)</w:t>
            </w:r>
          </w:p>
          <w:p>
            <w:pPr>
              <w:keepNext w:val="0"/>
              <w:spacing w:before="0" w:after="0" w:line="220" w:lineRule="exact"/>
              <w:jc w:val="left"/>
            </w:pPr>
            <w:r>
              <w:rPr>
                <w:rFonts w:ascii="Arial" w:hAnsi="Arial" w:cs="Bahij TheSansArabic Plain"/>
                <w:b w:val="0"/>
                <w:color w:val="656575"/>
                <w:sz w:val="15"/>
              </w:rPr>
              <w:t>Account Holder’s Full Name (First Name, Father’s Name, Surname)</w:t>
            </w:r>
          </w:p>
          <w:p>
            <w:pPr>
              <w:keepNext w:val="0"/>
              <w:spacing w:before="0" w:after="0" w:line="48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60" w:lineRule="exact"/>
              <w:jc w:val="start"/>
              <w:bidi/>
            </w:pPr>
            <w:r>
              <w:rPr>
                <w:rFonts w:ascii="Bahij TheSansArabic Plain" w:hAnsi="Bahij TheSansArabic Plain" w:cs="Bahij TheSansArabic Plain"/>
                <w:b w:val="0"/>
                <w:color w:val="242235"/>
                <w:sz w:val="19"/>
                <w:rtl/>
                <w:szCs w:val="19"/>
              </w:rPr>
              <w:t>توقيع مدير العلاقة / ممثل خدمة العملاء</w:t>
            </w:r>
          </w:p>
          <w:p>
            <w:pPr>
              <w:keepNext w:val="0"/>
              <w:spacing w:before="0" w:after="0" w:line="220" w:lineRule="exact"/>
              <w:jc w:val="left"/>
            </w:pPr>
            <w:r>
              <w:rPr>
                <w:rFonts w:ascii="Arial" w:hAnsi="Arial" w:cs="Bahij TheSansArabic Plain"/>
                <w:b w:val="0"/>
                <w:color w:val="656575"/>
                <w:sz w:val="15"/>
              </w:rPr>
              <w:t>Signature of RM/CSR</w:t>
            </w:r>
          </w:p>
          <w:p>
            <w:pPr>
              <w:keepNext w:val="0"/>
              <w:spacing w:before="0" w:after="0" w:line="480" w:lineRule="exact"/>
              <w:jc w:val="left"/>
            </w:pPr>
            <w:r>
              <w:rPr>
                <w:rFonts w:ascii="Arial" w:hAnsi="Arial" w:cs="Bahij TheSansArabic Plain"/>
                <w:b w:val="0"/>
                <w:color w:val="242235"/>
                <w:sz w:val="4"/>
              </w:rPr>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⁧رقم ملف بيانات العميل⁩</w:t>
            </w:r>
            <w:r>
              <w:rPr>
                <w:rFonts w:ascii="Arial" w:hAnsi="Arial" w:cs="Bahij TheSansArabic Plain"/>
                <w:b w:val="0"/>
                <w:color w:val="656575"/>
                <w:sz w:val="16"/>
              </w:rPr>
              <w:t xml:space="preserve"> / </w:t>
            </w:r>
            <w:r>
              <w:rPr>
                <w:rFonts w:ascii="Arial" w:hAnsi="Arial" w:cs="Bahij TheSansArabic Plain"/>
                <w:b w:val="0"/>
                <w:color w:val="656575"/>
                <w:sz w:val="15"/>
              </w:rPr>
              <w:t>⁦Client CIF⁩</w:t>
            </w:r>
          </w:p>
          <w:p>
            <w:pPr>
              <w:keepNext w:val="0"/>
              <w:spacing w:before="0" w:after="0" w:line="48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Internal Process (For Internal Use)</w:t>
        <w:tab/>
      </w:r>
      <w:r>
        <w:rPr>
          <w:rFonts w:ascii="Bahij TheSansArabic Plain" w:hAnsi="Bahij TheSansArabic Plain" w:cs="Bahij TheSansArabic Plain"/>
          <w:b/>
          <w:color w:val="FFFFFF"/>
          <w:sz w:val="20"/>
          <w:rtl/>
          <w:szCs w:val="20"/>
          <w:bCs/>
        </w:rPr>
        <w:t>الإجراءات الداخلية (للاستخدام الداخلي)</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rPr>
          <w:cantSplit/>
        </w:trPr>
        <w:tc>
          <w:tcPr>
            <w:tcW w:type="dxa" w:w="499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Bahij TheSansArabic Plain" w:hAnsi="Bahij TheSansArabic Plain" w:cs="Bahij TheSansArabic Plain"/>
                <w:b w:val="0"/>
                <w:color w:val="242235"/>
                <w:sz w:val="18"/>
                <w:rtl/>
                <w:szCs w:val="18"/>
              </w:rPr>
              <w:t>⁧توقيع العميل⁩</w:t>
            </w:r>
            <w:r>
              <w:rPr>
                <w:rFonts w:ascii="Arial" w:hAnsi="Arial" w:cs="Bahij TheSansArabic Plain"/>
                <w:b w:val="0"/>
                <w:color w:val="242235"/>
                <w:sz w:val="16"/>
              </w:rPr>
              <w:t xml:space="preserve"> / </w:t>
            </w:r>
            <w:r>
              <w:rPr>
                <w:rFonts w:ascii="Arial" w:hAnsi="Arial" w:cs="Bahij TheSansArabic Plain"/>
                <w:b w:val="0"/>
                <w:color w:val="242235"/>
                <w:sz w:val="16"/>
              </w:rPr>
              <w:t>⁦Client Signature⁩</w:t>
            </w:r>
          </w:p>
        </w:tc>
        <w:tc>
          <w:tcPr>
            <w:tcW w:type="dxa" w:w="499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Bahij TheSansArabic Plain" w:hAnsi="Bahij TheSansArabic Plain" w:cs="Bahij TheSansArabic Plain"/>
                <w:b w:val="0"/>
                <w:color w:val="242235"/>
                <w:sz w:val="18"/>
                <w:rtl/>
                <w:szCs w:val="18"/>
              </w:rPr>
              <w:t>⁧استكمال المستندات⁩</w:t>
            </w:r>
            <w:r>
              <w:rPr>
                <w:rFonts w:ascii="Arial" w:hAnsi="Arial" w:cs="Bahij TheSansArabic Plain"/>
                <w:b w:val="0"/>
                <w:color w:val="242235"/>
                <w:sz w:val="16"/>
              </w:rPr>
              <w:t xml:space="preserve"> / </w:t>
            </w:r>
            <w:r>
              <w:rPr>
                <w:rFonts w:ascii="Arial" w:hAnsi="Arial" w:cs="Bahij TheSansArabic Plain"/>
                <w:b w:val="0"/>
                <w:color w:val="242235"/>
                <w:sz w:val="16"/>
              </w:rPr>
              <w:t>⁦Complete Document⁩</w:t>
            </w:r>
          </w:p>
        </w:tc>
      </w:tr>
      <w:tr>
        <w:trPr>
          <w:cantSplit/>
        </w:trPr>
        <w:tc>
          <w:tcPr>
            <w:tcW w:type="dxa" w:w="499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Bahij TheSansArabic Plain" w:hAnsi="Bahij TheSansArabic Plain" w:cs="Bahij TheSansArabic Plain"/>
                <w:b w:val="0"/>
                <w:color w:val="242235"/>
                <w:sz w:val="18"/>
                <w:rtl/>
                <w:szCs w:val="18"/>
              </w:rPr>
              <w:t>⁧تأسيس حساب استثماري على النظام⁩</w:t>
            </w:r>
            <w:r>
              <w:rPr>
                <w:rFonts w:ascii="Arial" w:hAnsi="Arial" w:cs="Bahij TheSansArabic Plain"/>
                <w:b w:val="0"/>
                <w:color w:val="242235"/>
                <w:sz w:val="16"/>
              </w:rPr>
              <w:t xml:space="preserve"> / </w:t>
            </w:r>
            <w:r>
              <w:rPr>
                <w:rFonts w:ascii="Arial" w:hAnsi="Arial" w:cs="Bahij TheSansArabic Plain"/>
                <w:b w:val="0"/>
                <w:color w:val="242235"/>
                <w:sz w:val="16"/>
              </w:rPr>
              <w:t>⁦Establish Investment Account in The System⁩</w:t>
            </w:r>
          </w:p>
        </w:tc>
        <w:tc>
          <w:tcPr>
            <w:tcW w:type="dxa" w:w="4993"/>
            <w:tcMar>
              <w:top w:w="65" w:type="dxa"/>
              <w:bottom w:w="55" w:type="dxa"/>
              <w:left w:w="100" w:type="dxa"/>
              <w:right w:w="100" w:type="dxa"/>
            </w:tcMar>
          </w:tcP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0" w:line="240" w:lineRule="exact"/>
              <w:jc w:val="left"/>
            </w:pPr>
            <w:r>
              <w:rPr>
                <w:rFonts w:ascii="Arial" w:hAnsi="Arial" w:cs="Bahij TheSansArabic Plain"/>
                <w:b w:val="0"/>
                <w:color w:val="242235"/>
                <w:sz w:val="17"/>
              </w:rPr>
              <w:t>Review:</w:t>
            </w:r>
          </w:p>
        </w:tc>
        <w:tc>
          <w:tcPr>
            <w:tcW w:type="dxa" w:w="4993"/>
            <w:tcMar>
              <w:top w:w="65" w:type="dxa"/>
              <w:bottom w:w="55" w:type="dxa"/>
              <w:left w:w="100" w:type="dxa"/>
              <w:right w:w="100" w:type="dxa"/>
            </w:tcMar>
          </w:tcPr>
          <w:p>
            <w:pPr>
              <w:keepNext w:val="0"/>
              <w:spacing w:before="0" w:after="0" w:line="280" w:lineRule="exact"/>
              <w:jc w:val="start"/>
              <w:bidi/>
            </w:pPr>
            <w:r>
              <w:rPr>
                <w:rFonts w:ascii="Bahij TheSansArabic Plain" w:hAnsi="Bahij TheSansArabic Plain" w:cs="Bahij TheSansArabic Plain"/>
                <w:b w:val="0"/>
                <w:color w:val="242235"/>
                <w:sz w:val="20"/>
                <w:rtl/>
                <w:szCs w:val="20"/>
              </w:rPr>
              <w:t>المراجعة:</w:t>
            </w:r>
          </w:p>
        </w:tc>
      </w:tr>
    </w:tbl>
    <w:p>
      <w:pPr>
        <w:keepNext w:val="0"/>
        <w:spacing w:before="0" w:after="0" w:line="60"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Client Classification</w:t>
        <w:tab/>
      </w:r>
      <w:r>
        <w:rPr>
          <w:rFonts w:ascii="Bahij TheSansArabic Plain" w:hAnsi="Bahij TheSansArabic Plain" w:cs="Bahij TheSansArabic Plain"/>
          <w:b/>
          <w:color w:val="FFFFFF"/>
          <w:sz w:val="20"/>
          <w:rtl/>
          <w:szCs w:val="20"/>
          <w:bCs/>
        </w:rPr>
        <w:t>تصنيف العميل</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rPr>
          <w:cantSplit/>
        </w:trPr>
        <w:tc>
          <w:tcPr>
            <w:tcW w:type="dxa" w:w="499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Bahij TheSansArabic Plain" w:hAnsi="Bahij TheSansArabic Plain" w:cs="Bahij TheSansArabic Plain"/>
                <w:b w:val="0"/>
                <w:color w:val="242235"/>
                <w:sz w:val="18"/>
                <w:rtl/>
                <w:szCs w:val="18"/>
              </w:rPr>
              <w:t>⁧عميل تجزئة⁩</w:t>
            </w:r>
            <w:r>
              <w:rPr>
                <w:rFonts w:ascii="Arial" w:hAnsi="Arial" w:cs="Bahij TheSansArabic Plain"/>
                <w:b w:val="0"/>
                <w:color w:val="242235"/>
                <w:sz w:val="16"/>
              </w:rPr>
              <w:t xml:space="preserve"> / </w:t>
            </w:r>
            <w:r>
              <w:rPr>
                <w:rFonts w:ascii="Arial" w:hAnsi="Arial" w:cs="Bahij TheSansArabic Plain"/>
                <w:b w:val="0"/>
                <w:color w:val="242235"/>
                <w:sz w:val="16"/>
              </w:rPr>
              <w:t>⁦Retail Client⁩</w:t>
            </w:r>
          </w:p>
        </w:tc>
        <w:tc>
          <w:tcPr>
            <w:tcW w:type="dxa" w:w="499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Bahij TheSansArabic Plain" w:hAnsi="Bahij TheSansArabic Plain" w:cs="Bahij TheSansArabic Plain"/>
                <w:b w:val="0"/>
                <w:color w:val="242235"/>
                <w:sz w:val="18"/>
                <w:rtl/>
                <w:szCs w:val="18"/>
              </w:rPr>
              <w:t>⁧عميل مؤهل⁩</w:t>
            </w:r>
            <w:r>
              <w:rPr>
                <w:rFonts w:ascii="Arial" w:hAnsi="Arial" w:cs="Bahij TheSansArabic Plain"/>
                <w:b w:val="0"/>
                <w:color w:val="242235"/>
                <w:sz w:val="16"/>
              </w:rPr>
              <w:t xml:space="preserve"> / </w:t>
            </w:r>
            <w:r>
              <w:rPr>
                <w:rFonts w:ascii="Arial" w:hAnsi="Arial" w:cs="Bahij TheSansArabic Plain"/>
                <w:b w:val="0"/>
                <w:color w:val="242235"/>
                <w:sz w:val="16"/>
              </w:rPr>
              <w:t>⁦A qualified Client⁩</w:t>
            </w:r>
          </w:p>
        </w:tc>
      </w:tr>
      <w:tr>
        <w:trPr>
          <w:cantSplit/>
        </w:trPr>
        <w:tc>
          <w:tcPr>
            <w:tcW w:type="dxa" w:w="499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Bahij TheSansArabic Plain" w:hAnsi="Bahij TheSansArabic Plain" w:cs="Bahij TheSansArabic Plain"/>
                <w:b w:val="0"/>
                <w:color w:val="242235"/>
                <w:sz w:val="18"/>
                <w:rtl/>
                <w:szCs w:val="18"/>
              </w:rPr>
              <w:t>⁧عميل مؤسسي⁩</w:t>
            </w:r>
            <w:r>
              <w:rPr>
                <w:rFonts w:ascii="Arial" w:hAnsi="Arial" w:cs="Bahij TheSansArabic Plain"/>
                <w:b w:val="0"/>
                <w:color w:val="242235"/>
                <w:sz w:val="16"/>
              </w:rPr>
              <w:t xml:space="preserve"> / </w:t>
            </w:r>
            <w:r>
              <w:rPr>
                <w:rFonts w:ascii="Arial" w:hAnsi="Arial" w:cs="Bahij TheSansArabic Plain"/>
                <w:b w:val="0"/>
                <w:color w:val="242235"/>
                <w:sz w:val="16"/>
              </w:rPr>
              <w:t>⁦An Institutional Client⁩</w:t>
            </w:r>
          </w:p>
        </w:tc>
        <w:tc>
          <w:tcPr>
            <w:tcW w:type="dxa" w:w="4993"/>
            <w:tcMar>
              <w:top w:w="65" w:type="dxa"/>
              <w:bottom w:w="55" w:type="dxa"/>
              <w:left w:w="100" w:type="dxa"/>
              <w:right w:w="100" w:type="dxa"/>
            </w:tcMar>
          </w:tcPr>
          <w:p/>
        </w:tc>
      </w:tr>
    </w:tbl>
    <w:p>
      <w:pPr>
        <w:keepNext w:val="0"/>
        <w:spacing w:before="0" w:after="0" w:line="60"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Client Risk Rating</w:t>
        <w:tab/>
      </w:r>
      <w:r>
        <w:rPr>
          <w:rFonts w:ascii="Bahij TheSansArabic Plain" w:hAnsi="Bahij TheSansArabic Plain" w:cs="Bahij TheSansArabic Plain"/>
          <w:b/>
          <w:color w:val="FFFFFF"/>
          <w:sz w:val="20"/>
          <w:rtl/>
          <w:szCs w:val="20"/>
          <w:bCs/>
        </w:rPr>
        <w:t>درجة تقييم مخاطر العميل</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rPr>
          <w:cantSplit/>
        </w:trPr>
        <w:tc>
          <w:tcPr>
            <w:tcW w:type="dxa" w:w="499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Bahij TheSansArabic Plain" w:hAnsi="Bahij TheSansArabic Plain" w:cs="Bahij TheSansArabic Plain"/>
                <w:b w:val="0"/>
                <w:color w:val="242235"/>
                <w:sz w:val="18"/>
                <w:rtl/>
                <w:szCs w:val="18"/>
              </w:rPr>
              <w:t>⁧منخفض⁩</w:t>
            </w:r>
            <w:r>
              <w:rPr>
                <w:rFonts w:ascii="Arial" w:hAnsi="Arial" w:cs="Bahij TheSansArabic Plain"/>
                <w:b w:val="0"/>
                <w:color w:val="242235"/>
                <w:sz w:val="16"/>
              </w:rPr>
              <w:t xml:space="preserve"> / </w:t>
            </w:r>
            <w:r>
              <w:rPr>
                <w:rFonts w:ascii="Arial" w:hAnsi="Arial" w:cs="Bahij TheSansArabic Plain"/>
                <w:b w:val="0"/>
                <w:color w:val="242235"/>
                <w:sz w:val="16"/>
              </w:rPr>
              <w:t>⁦Low⁩</w:t>
            </w:r>
          </w:p>
        </w:tc>
        <w:tc>
          <w:tcPr>
            <w:tcW w:type="dxa" w:w="499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Bahij TheSansArabic Plain" w:hAnsi="Bahij TheSansArabic Plain" w:cs="Bahij TheSansArabic Plain"/>
                <w:b w:val="0"/>
                <w:color w:val="242235"/>
                <w:sz w:val="18"/>
                <w:rtl/>
                <w:szCs w:val="18"/>
              </w:rPr>
              <w:t>⁧متوسط⁩</w:t>
            </w:r>
            <w:r>
              <w:rPr>
                <w:rFonts w:ascii="Arial" w:hAnsi="Arial" w:cs="Bahij TheSansArabic Plain"/>
                <w:b w:val="0"/>
                <w:color w:val="242235"/>
                <w:sz w:val="16"/>
              </w:rPr>
              <w:t xml:space="preserve"> / </w:t>
            </w:r>
            <w:r>
              <w:rPr>
                <w:rFonts w:ascii="Arial" w:hAnsi="Arial" w:cs="Bahij TheSansArabic Plain"/>
                <w:b w:val="0"/>
                <w:color w:val="242235"/>
                <w:sz w:val="16"/>
              </w:rPr>
              <w:t>⁦Medium⁩</w:t>
            </w:r>
          </w:p>
        </w:tc>
      </w:tr>
      <w:tr>
        <w:trPr>
          <w:cantSplit/>
        </w:trPr>
        <w:tc>
          <w:tcPr>
            <w:tcW w:type="dxa" w:w="499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Bahij TheSansArabic Plain" w:hAnsi="Bahij TheSansArabic Plain" w:cs="Bahij TheSansArabic Plain"/>
                <w:b w:val="0"/>
                <w:color w:val="242235"/>
                <w:sz w:val="18"/>
                <w:rtl/>
                <w:szCs w:val="18"/>
              </w:rPr>
              <w:t>⁧عالية⁩</w:t>
            </w:r>
            <w:r>
              <w:rPr>
                <w:rFonts w:ascii="Arial" w:hAnsi="Arial" w:cs="Bahij TheSansArabic Plain"/>
                <w:b w:val="0"/>
                <w:color w:val="242235"/>
                <w:sz w:val="16"/>
              </w:rPr>
              <w:t xml:space="preserve"> / </w:t>
            </w:r>
            <w:r>
              <w:rPr>
                <w:rFonts w:ascii="Arial" w:hAnsi="Arial" w:cs="Bahij TheSansArabic Plain"/>
                <w:b w:val="0"/>
                <w:color w:val="242235"/>
                <w:sz w:val="16"/>
              </w:rPr>
              <w:t>⁦High⁩</w:t>
            </w:r>
          </w:p>
        </w:tc>
        <w:tc>
          <w:tcPr>
            <w:tcW w:type="dxa" w:w="4993"/>
            <w:tcMar>
              <w:top w:w="65" w:type="dxa"/>
              <w:bottom w:w="55" w:type="dxa"/>
              <w:left w:w="100" w:type="dxa"/>
              <w:right w:w="100" w:type="dxa"/>
            </w:tcMar>
          </w:tcPr>
          <w:p/>
        </w:tc>
      </w:tr>
    </w:tbl>
    <w:p>
      <w:pPr>
        <w:keepNext w:val="0"/>
        <w:spacing w:before="0" w:after="0" w:line="60" w:lineRule="exact"/>
        <w:jc w:val="left"/>
      </w:pPr>
      <w:r>
        <w:rPr>
          <w:rFonts w:ascii="Arial" w:hAnsi="Arial" w:cs="Bahij TheSansArabic Plain"/>
          <w:b w:val="0"/>
          <w:color w:val="242235"/>
          <w:sz w:val="2"/>
        </w:rPr>
        <w:t xml:space="preserve"> </w:t>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Senior Management Approval (If needed)</w:t>
        <w:tab/>
      </w:r>
      <w:r>
        <w:rPr>
          <w:rFonts w:ascii="Bahij TheSansArabic Plain" w:hAnsi="Bahij TheSansArabic Plain" w:cs="Bahij TheSansArabic Plain"/>
          <w:b/>
          <w:color w:val="FFFFFF"/>
          <w:sz w:val="20"/>
          <w:rtl/>
          <w:szCs w:val="20"/>
          <w:bCs/>
        </w:rPr>
        <w:t>موافقة الإدارة العليا (عند الحاجة)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⁧الاسم⁩</w:t>
            </w:r>
            <w:r>
              <w:rPr>
                <w:rFonts w:ascii="Arial" w:hAnsi="Arial" w:cs="Bahij TheSansArabic Plain"/>
                <w:b w:val="0"/>
                <w:color w:val="656575"/>
                <w:sz w:val="16"/>
              </w:rPr>
              <w:t xml:space="preserve"> / </w:t>
            </w:r>
            <w:r>
              <w:rPr>
                <w:rFonts w:ascii="Arial" w:hAnsi="Arial" w:cs="Bahij TheSansArabic Plain"/>
                <w:b w:val="0"/>
                <w:color w:val="656575"/>
                <w:sz w:val="15"/>
              </w:rPr>
              <w:t>⁦Name⁩</w:t>
            </w:r>
          </w:p>
          <w:p>
            <w:pPr>
              <w:keepNext w:val="0"/>
              <w:spacing w:before="0" w:after="0" w:line="700" w:lineRule="exact"/>
              <w:jc w:val="left"/>
            </w:pPr>
            <w:r>
              <w:rPr>
                <w:rFonts w:ascii="Arial" w:hAnsi="Arial" w:cs="Bahij TheSansArabic Plain"/>
                <w:b w:val="0"/>
                <w:color w:val="242235"/>
                <w:sz w:val="4"/>
              </w:rPr>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⁧التوقيع⁩</w:t>
            </w:r>
            <w:r>
              <w:rPr>
                <w:rFonts w:ascii="Arial" w:hAnsi="Arial" w:cs="Bahij TheSansArabic Plain"/>
                <w:b w:val="0"/>
                <w:color w:val="656575"/>
                <w:sz w:val="16"/>
              </w:rPr>
              <w:t xml:space="preserve"> / </w:t>
            </w:r>
            <w:r>
              <w:rPr>
                <w:rFonts w:ascii="Arial" w:hAnsi="Arial" w:cs="Bahij TheSansArabic Plain"/>
                <w:b w:val="0"/>
                <w:color w:val="656575"/>
                <w:sz w:val="15"/>
              </w:rPr>
              <w:t>⁦Signature⁩</w:t>
            </w:r>
          </w:p>
          <w:p>
            <w:pPr>
              <w:keepNext w:val="0"/>
              <w:spacing w:before="0" w:after="0" w:line="70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⁧الوظيفة⁩</w:t>
            </w:r>
            <w:r>
              <w:rPr>
                <w:rFonts w:ascii="Arial" w:hAnsi="Arial" w:cs="Bahij TheSansArabic Plain"/>
                <w:b w:val="0"/>
                <w:color w:val="656575"/>
                <w:sz w:val="16"/>
              </w:rPr>
              <w:t xml:space="preserve"> / </w:t>
            </w:r>
            <w:r>
              <w:rPr>
                <w:rFonts w:ascii="Arial" w:hAnsi="Arial" w:cs="Bahij TheSansArabic Plain"/>
                <w:b w:val="0"/>
                <w:color w:val="656575"/>
                <w:sz w:val="15"/>
              </w:rPr>
              <w:t>⁦Position⁩</w:t>
            </w:r>
          </w:p>
          <w:p>
            <w:pPr>
              <w:keepNext w:val="0"/>
              <w:spacing w:before="0" w:after="0" w:line="480" w:lineRule="exact"/>
              <w:jc w:val="left"/>
            </w:pPr>
            <w:r>
              <w:rPr>
                <w:rFonts w:ascii="Arial" w:hAnsi="Arial" w:cs="Bahij TheSansArabic Plain"/>
                <w:b w:val="0"/>
                <w:color w:val="242235"/>
                <w:sz w:val="4"/>
              </w:rPr>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⁧التاريخ⁩</w:t>
            </w:r>
            <w:r>
              <w:rPr>
                <w:rFonts w:ascii="Arial" w:hAnsi="Arial" w:cs="Bahij TheSansArabic Plain"/>
                <w:b w:val="0"/>
                <w:color w:val="656575"/>
                <w:sz w:val="16"/>
              </w:rPr>
              <w:t xml:space="preserve"> / </w:t>
            </w:r>
            <w:r>
              <w:rPr>
                <w:rFonts w:ascii="Arial" w:hAnsi="Arial" w:cs="Bahij TheSansArabic Plain"/>
                <w:b w:val="0"/>
                <w:color w:val="656575"/>
                <w:sz w:val="15"/>
              </w:rPr>
              <w:t>⁦Date⁩</w:t>
            </w:r>
          </w:p>
          <w:p>
            <w:pPr>
              <w:keepNext w:val="0"/>
              <w:spacing w:before="0" w:after="0" w:line="480" w:lineRule="exact"/>
              <w:jc w:val="left"/>
            </w:pPr>
            <w:r>
              <w:rPr>
                <w:rFonts w:ascii="Arial" w:hAnsi="Arial" w:cs="Bahij TheSansArabic Plain"/>
                <w:b w:val="0"/>
                <w:color w:val="242235"/>
                <w:sz w:val="4"/>
              </w:rPr>
            </w:r>
          </w:p>
        </w:tc>
      </w:tr>
    </w:tbl>
    <w:p>
      <w:pPr>
        <w:keepNext w:val="0"/>
        <w:spacing w:before="0" w:after="0" w:line="2" w:lineRule="exact"/>
        <w:jc w:val="left"/>
      </w:pPr>
      <w:r>
        <w:rPr>
          <w:rFonts w:ascii="Arial" w:hAnsi="Arial" w:cs="Bahij TheSansArabic Plain"/>
          <w:b w:val="0"/>
          <w:color w:val="242235"/>
          <w:sz w:val="2"/>
        </w:rPr>
        <w:t xml:space="preserve"> </w:t>
      </w:r>
    </w:p>
    <w:p>
      <w:r>
        <w:br w:type="page"/>
      </w:r>
    </w:p>
    <w:p>
      <w:pPr>
        <w:keepNext/>
        <w:spacing w:before="0" w:after="0" w:line="100" w:lineRule="exact"/>
        <w:jc w:val="left"/>
      </w:pPr>
      <w:r>
        <w:rPr>
          <w:rFonts w:ascii="Arial" w:hAnsi="Arial" w:cs="Bahij TheSansArabic Plain"/>
          <w:b w:val="0"/>
          <w:color w:val="242235"/>
          <w:sz w:val="2"/>
        </w:rPr>
      </w:r>
    </w:p>
    <w:p>
      <w:pPr>
        <w:keepNext/>
        <w:tabs>
          <w:tab w:pos="9886" w:val="right"/>
        </w:tabs>
        <w:spacing w:before="0" w:after="60" w:line="380" w:lineRule="exact"/>
        <w:ind w:left="0" w:right="0" w:firstLine="100"/>
        <w:jc w:val="left"/>
        <w:shd w:fill="401D58"/>
      </w:pPr>
      <w:r>
        <w:rPr>
          <w:rFonts w:ascii="Arial" w:hAnsi="Arial" w:cs="Bahij TheSansArabic Plain"/>
          <w:b/>
          <w:color w:val="FFFFFF"/>
          <w:sz w:val="17"/>
        </w:rPr>
      </w:r>
      <w:r>
        <w:rPr>
          <w:rFonts w:ascii="Arial" w:hAnsi="Arial" w:cs="Bahij TheSansArabic Plain"/>
          <w:b/>
          <w:color w:val="FFFFFF"/>
          <w:sz w:val="17"/>
        </w:rPr>
        <w:t>Risk Assessment Suitability</w:t>
        <w:tab/>
      </w:r>
      <w:r>
        <w:rPr>
          <w:rFonts w:ascii="Bahij TheSansArabic Plain" w:hAnsi="Bahij TheSansArabic Plain" w:cs="Bahij TheSansArabic Plain"/>
          <w:b/>
          <w:color w:val="FFFFFF"/>
          <w:sz w:val="20"/>
          <w:rtl/>
          <w:szCs w:val="20"/>
          <w:bCs/>
        </w:rPr>
        <w:t>استبيان تقييم المخاطر / الملائمة</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1. ما هو مدى خبرتك في مجال المنتجات الاستثمارية؟</w:t>
            </w:r>
          </w:p>
          <w:p>
            <w:pPr>
              <w:keepNext w:val="0"/>
              <w:spacing w:before="0" w:after="0" w:line="240" w:lineRule="exact"/>
              <w:jc w:val="left"/>
            </w:pPr>
            <w:r>
              <w:rPr>
                <w:rFonts w:ascii="Arial" w:hAnsi="Arial" w:cs="Bahij TheSansArabic Plain"/>
                <w:b w:val="0"/>
                <w:color w:val="656575"/>
                <w:sz w:val="16"/>
              </w:rPr>
              <w:t>1. What is Your level of experience with investment products?</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⁧لا يوجد أي خبرة استثمارية (نقطة واحدة)⁩</w:t>
                  </w:r>
                  <w:r>
                    <w:rPr>
                      <w:rFonts w:ascii="Arial" w:hAnsi="Arial" w:cs="Bahij TheSansArabic Plain"/>
                      <w:b w:val="0"/>
                      <w:color w:val="242235"/>
                      <w:sz w:val="16"/>
                    </w:rPr>
                    <w:t xml:space="preserve"> / </w:t>
                  </w:r>
                  <w:r>
                    <w:rPr>
                      <w:rFonts w:ascii="Arial" w:hAnsi="Arial" w:cs="Bahij TheSansArabic Plain"/>
                      <w:b w:val="0"/>
                      <w:color w:val="242235"/>
                      <w:sz w:val="16"/>
                    </w:rPr>
                    <w:t>⁦No Investment experience (1 Point)⁩</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⁧خبرة استثمارية قليلة (نقطتان)⁩</w:t>
                  </w:r>
                  <w:r>
                    <w:rPr>
                      <w:rFonts w:ascii="Arial" w:hAnsi="Arial" w:cs="Bahij TheSansArabic Plain"/>
                      <w:b w:val="0"/>
                      <w:color w:val="242235"/>
                      <w:sz w:val="16"/>
                    </w:rPr>
                    <w:t xml:space="preserve"> / </w:t>
                  </w:r>
                  <w:r>
                    <w:rPr>
                      <w:rFonts w:ascii="Arial" w:hAnsi="Arial" w:cs="Bahij TheSansArabic Plain"/>
                      <w:b w:val="0"/>
                      <w:color w:val="242235"/>
                      <w:sz w:val="16"/>
                    </w:rPr>
                    <w:t>⁦Little Investment experience (2 Points)⁩</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⁧خبرة عالية في الاستثمار (3 نقاط)⁩</w:t>
                  </w:r>
                  <w:r>
                    <w:rPr>
                      <w:rFonts w:ascii="Arial" w:hAnsi="Arial" w:cs="Bahij TheSansArabic Plain"/>
                      <w:b w:val="0"/>
                      <w:color w:val="242235"/>
                      <w:sz w:val="16"/>
                    </w:rPr>
                    <w:t xml:space="preserve"> / </w:t>
                  </w:r>
                  <w:r>
                    <w:rPr>
                      <w:rFonts w:ascii="Arial" w:hAnsi="Arial" w:cs="Bahij TheSansArabic Plain"/>
                      <w:b w:val="0"/>
                      <w:color w:val="242235"/>
                      <w:sz w:val="16"/>
                    </w:rPr>
                    <w:t>⁦High Investment experience (3 Points)⁩</w:t>
                  </w:r>
                </w:p>
              </w:tc>
              <w:tc>
                <w:tcPr>
                  <w:tcW w:type="dxa" w:w="4873"/>
                  <w:tcMar>
                    <w:top w:w="65" w:type="dxa"/>
                    <w:bottom w:w="55" w:type="dxa"/>
                    <w:left w:w="100" w:type="dxa"/>
                    <w:right w:w="100" w:type="dxa"/>
                  </w:tcMar>
                </w:tcP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color w:val="242235"/>
                <w:sz w:val="19"/>
                <w:rtl/>
                <w:szCs w:val="19"/>
                <w:bCs/>
              </w:rPr>
              <w:t>⁧2. كم هو عمرك؟⁩</w:t>
            </w:r>
            <w:r>
              <w:rPr>
                <w:rFonts w:ascii="Arial" w:hAnsi="Arial" w:cs="Bahij TheSansArabic Plain"/>
                <w:b w:val="0"/>
                <w:color w:val="656575"/>
                <w:sz w:val="16"/>
              </w:rPr>
              <w:t xml:space="preserve"> / </w:t>
            </w:r>
            <w:r>
              <w:rPr>
                <w:rFonts w:ascii="Arial" w:hAnsi="Arial" w:cs="Bahij TheSansArabic Plain"/>
                <w:b w:val="0"/>
                <w:color w:val="656575"/>
                <w:sz w:val="16"/>
              </w:rPr>
              <w:t>⁦2. What is your age?⁩</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⁧فوق 65 (نقطة واحدة)⁩</w:t>
                  </w:r>
                  <w:r>
                    <w:rPr>
                      <w:rFonts w:ascii="Arial" w:hAnsi="Arial" w:cs="Bahij TheSansArabic Plain"/>
                      <w:b w:val="0"/>
                      <w:color w:val="242235"/>
                      <w:sz w:val="16"/>
                    </w:rPr>
                    <w:t xml:space="preserve"> / </w:t>
                  </w:r>
                  <w:r>
                    <w:rPr>
                      <w:rFonts w:ascii="Arial" w:hAnsi="Arial" w:cs="Bahij TheSansArabic Plain"/>
                      <w:b w:val="0"/>
                      <w:color w:val="242235"/>
                      <w:sz w:val="16"/>
                    </w:rPr>
                    <w:t>⁦Over 65 (1 Point)⁩</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⁧بين 51-65 (نقطتان)⁩</w:t>
                  </w:r>
                  <w:r>
                    <w:rPr>
                      <w:rFonts w:ascii="Arial" w:hAnsi="Arial" w:cs="Bahij TheSansArabic Plain"/>
                      <w:b w:val="0"/>
                      <w:color w:val="242235"/>
                      <w:sz w:val="16"/>
                    </w:rPr>
                    <w:t xml:space="preserve"> / </w:t>
                  </w:r>
                  <w:r>
                    <w:rPr>
                      <w:rFonts w:ascii="Arial" w:hAnsi="Arial" w:cs="Bahij TheSansArabic Plain"/>
                      <w:b w:val="0"/>
                      <w:color w:val="242235"/>
                      <w:sz w:val="16"/>
                    </w:rPr>
                    <w:t>⁦between 51-65 (2 Points)⁩</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⁧بين 35-50 (3 نقاط)⁩</w:t>
                  </w:r>
                  <w:r>
                    <w:rPr>
                      <w:rFonts w:ascii="Arial" w:hAnsi="Arial" w:cs="Bahij TheSansArabic Plain"/>
                      <w:b w:val="0"/>
                      <w:color w:val="242235"/>
                      <w:sz w:val="16"/>
                    </w:rPr>
                    <w:t xml:space="preserve"> / </w:t>
                  </w:r>
                  <w:r>
                    <w:rPr>
                      <w:rFonts w:ascii="Arial" w:hAnsi="Arial" w:cs="Bahij TheSansArabic Plain"/>
                      <w:b w:val="0"/>
                      <w:color w:val="242235"/>
                      <w:sz w:val="16"/>
                    </w:rPr>
                    <w:t>⁦Between 35-50 (3 Points)⁩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⁧أقل من 35 (4 نقاط)⁩</w:t>
                  </w:r>
                  <w:r>
                    <w:rPr>
                      <w:rFonts w:ascii="Arial" w:hAnsi="Arial" w:cs="Bahij TheSansArabic Plain"/>
                      <w:b w:val="0"/>
                      <w:color w:val="242235"/>
                      <w:sz w:val="16"/>
                    </w:rPr>
                    <w:t xml:space="preserve"> / </w:t>
                  </w:r>
                  <w:r>
                    <w:rPr>
                      <w:rFonts w:ascii="Arial" w:hAnsi="Arial" w:cs="Bahij TheSansArabic Plain"/>
                      <w:b w:val="0"/>
                      <w:color w:val="242235"/>
                      <w:sz w:val="16"/>
                    </w:rPr>
                    <w:t>⁦Younger Than 35 (4 Points)⁩</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3. ماهي ردة فعلك إذا هبطت قيمة استثمارك فجأة؟</w:t>
            </w:r>
          </w:p>
          <w:p>
            <w:pPr>
              <w:keepNext w:val="0"/>
              <w:spacing w:before="0" w:after="0" w:line="240" w:lineRule="exact"/>
              <w:jc w:val="left"/>
            </w:pPr>
            <w:r>
              <w:rPr>
                <w:rFonts w:ascii="Arial" w:hAnsi="Arial" w:cs="Bahij TheSansArabic Plain"/>
                <w:b w:val="0"/>
                <w:color w:val="656575"/>
                <w:sz w:val="16"/>
              </w:rPr>
              <w:t>3. What will be your reaction if your investment suddenly drops in value?</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9746"/>
            </w:tblGrid>
            <w:tr>
              <w:trPr>
                <w:cantSplit/>
              </w:trPr>
              <w:tc>
                <w:tcPr>
                  <w:tcW w:type="dxa" w:w="9746"/>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⁧بيعها لتفادي أي خسارة مستقبلية (نقطة واحدة)⁩</w:t>
                  </w:r>
                  <w:r>
                    <w:rPr>
                      <w:rFonts w:ascii="Arial" w:hAnsi="Arial" w:cs="Bahij TheSansArabic Plain"/>
                      <w:b w:val="0"/>
                      <w:color w:val="242235"/>
                      <w:sz w:val="16"/>
                    </w:rPr>
                    <w:t xml:space="preserve"> / </w:t>
                  </w:r>
                  <w:r>
                    <w:rPr>
                      <w:rFonts w:ascii="Arial" w:hAnsi="Arial" w:cs="Bahij TheSansArabic Plain"/>
                      <w:b w:val="0"/>
                      <w:color w:val="242235"/>
                      <w:sz w:val="16"/>
                    </w:rPr>
                    <w:t>⁦Sell it to Prevent further Losses (1 Point)⁩</w:t>
                  </w:r>
                </w:p>
              </w:tc>
            </w:tr>
            <w:tr>
              <w:trPr>
                <w:cantSplit/>
              </w:trPr>
              <w:tc>
                <w:tcPr>
                  <w:tcW w:type="dxa" w:w="9746"/>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⁧بيع جزء منها لتفادي الخسائر (نقطتان)⁩</w:t>
                  </w:r>
                  <w:r>
                    <w:rPr>
                      <w:rFonts w:ascii="Arial" w:hAnsi="Arial" w:cs="Bahij TheSansArabic Plain"/>
                      <w:b w:val="0"/>
                      <w:color w:val="242235"/>
                      <w:sz w:val="16"/>
                    </w:rPr>
                    <w:t xml:space="preserve"> / </w:t>
                  </w:r>
                  <w:r>
                    <w:rPr>
                      <w:rFonts w:ascii="Arial" w:hAnsi="Arial" w:cs="Bahij TheSansArabic Plain"/>
                      <w:b w:val="0"/>
                      <w:color w:val="242235"/>
                      <w:sz w:val="16"/>
                    </w:rPr>
                    <w:t>⁦Partially sell it to prevent losses (2 Points)⁩</w:t>
                  </w:r>
                </w:p>
              </w:tc>
            </w:tr>
            <w:tr>
              <w:trPr>
                <w:cantSplit/>
              </w:trPr>
              <w:tc>
                <w:tcPr>
                  <w:tcW w:type="dxa" w:w="9746"/>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⁧أحافظ عليها (3 نقاط)⁩</w:t>
                  </w:r>
                  <w:r>
                    <w:rPr>
                      <w:rFonts w:ascii="Arial" w:hAnsi="Arial" w:cs="Bahij TheSansArabic Plain"/>
                      <w:b w:val="0"/>
                      <w:color w:val="242235"/>
                      <w:sz w:val="16"/>
                    </w:rPr>
                    <w:t xml:space="preserve"> / </w:t>
                  </w:r>
                  <w:r>
                    <w:rPr>
                      <w:rFonts w:ascii="Arial" w:hAnsi="Arial" w:cs="Bahij TheSansArabic Plain"/>
                      <w:b w:val="0"/>
                      <w:color w:val="242235"/>
                      <w:sz w:val="16"/>
                    </w:rPr>
                    <w:t>⁦I would hold the investment (3 Points)⁩</w:t>
                  </w:r>
                </w:p>
              </w:tc>
            </w:tr>
            <w:tr>
              <w:trPr>
                <w:cantSplit/>
              </w:trPr>
              <w:tc>
                <w:tcPr>
                  <w:tcW w:type="dxa" w:w="9746"/>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⁧شراء المزيد إذا كان الاستثمار مغري على الأسعار المرتفعة ويظهر بأنه أفضل على سعره الحالي (4 نقاط)⁩</w:t>
                  </w:r>
                  <w:r>
                    <w:rPr>
                      <w:rFonts w:ascii="Arial" w:hAnsi="Arial" w:cs="Bahij TheSansArabic Plain"/>
                      <w:b w:val="0"/>
                      <w:color w:val="242235"/>
                      <w:sz w:val="16"/>
                    </w:rPr>
                    <w:t xml:space="preserve"> / </w:t>
                  </w:r>
                  <w:r>
                    <w:rPr>
                      <w:rFonts w:ascii="Arial" w:hAnsi="Arial" w:cs="Bahij TheSansArabic Plain"/>
                      <w:b w:val="0"/>
                      <w:color w:val="242235"/>
                      <w:sz w:val="16"/>
                    </w:rPr>
                    <w:t>⁦Buy more if it was attractive at a higher price, it looks even better at its current price (4 Points)⁩</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4. ما هي المدة التي ستبقى فيها على استثمارك؟</w:t>
            </w:r>
          </w:p>
          <w:p>
            <w:pPr>
              <w:keepNext w:val="0"/>
              <w:spacing w:before="0" w:after="0" w:line="240" w:lineRule="exact"/>
              <w:jc w:val="left"/>
            </w:pPr>
            <w:r>
              <w:rPr>
                <w:rFonts w:ascii="Arial" w:hAnsi="Arial" w:cs="Bahij TheSansArabic Plain"/>
                <w:b w:val="0"/>
                <w:color w:val="656575"/>
                <w:sz w:val="16"/>
              </w:rPr>
              <w:t>4. For how long do you think you are going to keep your investment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⁧أقل من سنة (نقطة واحدة)⁩</w:t>
                  </w:r>
                  <w:r>
                    <w:rPr>
                      <w:rFonts w:ascii="Arial" w:hAnsi="Arial" w:cs="Bahij TheSansArabic Plain"/>
                      <w:b w:val="0"/>
                      <w:color w:val="242235"/>
                      <w:sz w:val="16"/>
                    </w:rPr>
                    <w:t xml:space="preserve"> / </w:t>
                  </w:r>
                  <w:r>
                    <w:rPr>
                      <w:rFonts w:ascii="Arial" w:hAnsi="Arial" w:cs="Bahij TheSansArabic Plain"/>
                      <w:b w:val="0"/>
                      <w:color w:val="242235"/>
                      <w:sz w:val="16"/>
                    </w:rPr>
                    <w:t>⁦Less Than 1 Year (1 Point)⁩</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⁧بين 1-2 سنة (نقطتان)⁩</w:t>
                  </w:r>
                  <w:r>
                    <w:rPr>
                      <w:rFonts w:ascii="Arial" w:hAnsi="Arial" w:cs="Bahij TheSansArabic Plain"/>
                      <w:b w:val="0"/>
                      <w:color w:val="242235"/>
                      <w:sz w:val="16"/>
                    </w:rPr>
                    <w:t xml:space="preserve"> / </w:t>
                  </w:r>
                  <w:r>
                    <w:rPr>
                      <w:rFonts w:ascii="Arial" w:hAnsi="Arial" w:cs="Bahij TheSansArabic Plain"/>
                      <w:b w:val="0"/>
                      <w:color w:val="242235"/>
                      <w:sz w:val="16"/>
                    </w:rPr>
                    <w:t>⁦Between 1 and 2 years (2 Points)⁩</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⁧بين 2-3 سنوات (3 نقاط)⁩</w:t>
                  </w:r>
                  <w:r>
                    <w:rPr>
                      <w:rFonts w:ascii="Arial" w:hAnsi="Arial" w:cs="Bahij TheSansArabic Plain"/>
                      <w:b w:val="0"/>
                      <w:color w:val="242235"/>
                      <w:sz w:val="16"/>
                    </w:rPr>
                    <w:t xml:space="preserve"> / </w:t>
                  </w:r>
                  <w:r>
                    <w:rPr>
                      <w:rFonts w:ascii="Arial" w:hAnsi="Arial" w:cs="Bahij TheSansArabic Plain"/>
                      <w:b w:val="0"/>
                      <w:color w:val="242235"/>
                      <w:sz w:val="16"/>
                    </w:rPr>
                    <w:t>⁦Between 2 and 3 years (3 Points)⁩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⁧أكثر من 3 سنوات (4 نقاط)⁩</w:t>
                  </w:r>
                  <w:r>
                    <w:rPr>
                      <w:rFonts w:ascii="Arial" w:hAnsi="Arial" w:cs="Bahij TheSansArabic Plain"/>
                      <w:b w:val="0"/>
                      <w:color w:val="242235"/>
                      <w:sz w:val="16"/>
                    </w:rPr>
                    <w:t xml:space="preserve"> / </w:t>
                  </w:r>
                  <w:r>
                    <w:rPr>
                      <w:rFonts w:ascii="Arial" w:hAnsi="Arial" w:cs="Bahij TheSansArabic Plain"/>
                      <w:b w:val="0"/>
                      <w:color w:val="242235"/>
                      <w:sz w:val="16"/>
                    </w:rPr>
                    <w:t>⁦More Than 3 Years (4 Points)⁩</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tcPr>
          <w:p>
            <w:pPr>
              <w:keepNext w:val="0"/>
              <w:spacing w:before="0" w:after="0" w:line="260" w:lineRule="exact"/>
              <w:jc w:val="start"/>
              <w:bidi/>
            </w:pPr>
            <w:r>
              <w:rPr>
                <w:rFonts w:ascii="Bahij TheSansArabic Plain" w:hAnsi="Bahij TheSansArabic Plain" w:cs="Bahij TheSansArabic Plain"/>
                <w:b/>
                <w:color w:val="242235"/>
                <w:sz w:val="19"/>
                <w:rtl/>
                <w:szCs w:val="19"/>
                <w:bCs/>
              </w:rPr>
              <w:t>5. كم أي نسبة رأس المال التي سوف تستعملها لهذا الاستثمار (من إجمالي رأس المال باستثناء العقارات والاستثمارات غير النقدية) ؟</w:t>
            </w:r>
          </w:p>
          <w:p>
            <w:pPr>
              <w:keepNext w:val="0"/>
              <w:spacing w:before="0" w:after="0" w:line="240" w:lineRule="exact"/>
              <w:jc w:val="left"/>
            </w:pPr>
            <w:r>
              <w:rPr>
                <w:rFonts w:ascii="Arial" w:hAnsi="Arial" w:cs="Bahij TheSansArabic Plain"/>
                <w:b w:val="0"/>
                <w:color w:val="656575"/>
                <w:sz w:val="16"/>
              </w:rPr>
              <w:t>5. What percentage of your total capital (excluding property and other non-financial investment) would you use for this investment?</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873"/>
              <w:gridCol w:w="4873"/>
            </w:tblGrid>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⁧أقل من 25% (نقطة واحدة)⁩</w:t>
                  </w:r>
                  <w:r>
                    <w:rPr>
                      <w:rFonts w:ascii="Arial" w:hAnsi="Arial" w:cs="Bahij TheSansArabic Plain"/>
                      <w:b w:val="0"/>
                      <w:color w:val="242235"/>
                      <w:sz w:val="16"/>
                    </w:rPr>
                    <w:t xml:space="preserve"> / </w:t>
                  </w:r>
                  <w:r>
                    <w:rPr>
                      <w:rFonts w:ascii="Arial" w:hAnsi="Arial" w:cs="Bahij TheSansArabic Plain"/>
                      <w:b w:val="0"/>
                      <w:color w:val="242235"/>
                      <w:sz w:val="16"/>
                    </w:rPr>
                    <w:t>⁦Less Than 25% (1 point)⁩</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⁧بين 26% - 50% (نقطتان)⁩</w:t>
                  </w:r>
                  <w:r>
                    <w:rPr>
                      <w:rFonts w:ascii="Arial" w:hAnsi="Arial" w:cs="Bahij TheSansArabic Plain"/>
                      <w:b w:val="0"/>
                      <w:color w:val="242235"/>
                      <w:sz w:val="16"/>
                    </w:rPr>
                    <w:t xml:space="preserve"> / </w:t>
                  </w:r>
                  <w:r>
                    <w:rPr>
                      <w:rFonts w:ascii="Arial" w:hAnsi="Arial" w:cs="Bahij TheSansArabic Plain"/>
                      <w:b w:val="0"/>
                      <w:color w:val="242235"/>
                      <w:sz w:val="16"/>
                    </w:rPr>
                    <w:t>⁦Between 26% and 50% (2 points)⁩</w:t>
                  </w:r>
                </w:p>
              </w:tc>
            </w:tr>
            <w:tr>
              <w:trPr>
                <w:cantSplit/>
              </w:trPr>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⁧بين 51% - 75% (3 نقاط)⁩</w:t>
                  </w:r>
                  <w:r>
                    <w:rPr>
                      <w:rFonts w:ascii="Arial" w:hAnsi="Arial" w:cs="Bahij TheSansArabic Plain"/>
                      <w:b w:val="0"/>
                      <w:color w:val="242235"/>
                      <w:sz w:val="16"/>
                    </w:rPr>
                    <w:t xml:space="preserve"> / </w:t>
                  </w:r>
                  <w:r>
                    <w:rPr>
                      <w:rFonts w:ascii="Arial" w:hAnsi="Arial" w:cs="Bahij TheSansArabic Plain"/>
                      <w:b w:val="0"/>
                      <w:color w:val="242235"/>
                      <w:sz w:val="16"/>
                    </w:rPr>
                    <w:t>⁦Between 51% and 75% (3 points)⁩</w:t>
                  </w:r>
                </w:p>
              </w:tc>
              <w:tc>
                <w:tcPr>
                  <w:tcW w:type="dxa" w:w="4873"/>
                  <w:tcMar>
                    <w:top w:w="65" w:type="dxa"/>
                    <w:bottom w:w="55" w:type="dxa"/>
                    <w:left w:w="100" w:type="dxa"/>
                    <w:right w:w="100" w:type="dxa"/>
                  </w:tcMar>
                </w:tcPr>
                <w:p>
                  <w:pPr>
                    <w:keepNext w:val="0"/>
                    <w:spacing w:before="0" w:after="0" w:line="320" w:lineRule="exact"/>
                    <w:jc w:val="left"/>
                  </w:pPr>
                  <w:r>
                    <w:rPr>
                      <w:rFonts w:ascii="Arial" w:hAnsi="Arial" w:cs="Bahij TheSansArabic Plain"/>
                      <w:b w:val="0"/>
                      <w:color w:val="242235"/>
                      <w:sz w:val="24"/>
                    </w:rPr>
                    <w:t xml:space="preserve">□ </w:t>
                  </w:r>
                  <w:r>
                    <w:rPr>
                      <w:rFonts w:ascii="Arial" w:hAnsi="Arial" w:cs="Bahij TheSansArabic Plain"/>
                      <w:b w:val="0"/>
                      <w:color w:val="242235"/>
                      <w:sz w:val="4"/>
                    </w:rPr>
                    <w:t xml:space="preserve"> </w:t>
                  </w:r>
                  <w:r>
                    <w:rPr>
                      <w:rFonts w:ascii="Bahij TheSansArabic Plain" w:hAnsi="Bahij TheSansArabic Plain" w:cs="Bahij TheSansArabic Plain"/>
                      <w:b w:val="0"/>
                      <w:color w:val="242235"/>
                      <w:sz w:val="18"/>
                      <w:rtl/>
                      <w:szCs w:val="18"/>
                    </w:rPr>
                    <w:t>⁧أكثر من 75% (4 نقاط)⁩</w:t>
                  </w:r>
                  <w:r>
                    <w:rPr>
                      <w:rFonts w:ascii="Arial" w:hAnsi="Arial" w:cs="Bahij TheSansArabic Plain"/>
                      <w:b w:val="0"/>
                      <w:color w:val="242235"/>
                      <w:sz w:val="16"/>
                    </w:rPr>
                    <w:t xml:space="preserve"> / </w:t>
                  </w:r>
                  <w:r>
                    <w:rPr>
                      <w:rFonts w:ascii="Arial" w:hAnsi="Arial" w:cs="Bahij TheSansArabic Plain"/>
                      <w:b w:val="0"/>
                      <w:color w:val="242235"/>
                      <w:sz w:val="16"/>
                    </w:rPr>
                    <w:t>⁦More Than 75% (4 points)⁩</w:t>
                  </w:r>
                </w:p>
              </w:tc>
            </w:tr>
          </w:tbl>
          <w:p>
            <w:pPr>
              <w:keepNext w:val="0"/>
              <w:spacing w:before="0" w:after="0" w:line="20" w:lineRule="exact"/>
              <w:jc w:val="left"/>
            </w:pPr>
            <w:r>
              <w:rPr>
                <w:rFonts w:ascii="Arial" w:hAnsi="Arial" w:cs="Bahij TheSansArabic Plain"/>
                <w:b w:val="0"/>
                <w:color w:val="242235"/>
                <w:sz w:val="2"/>
              </w:rPr>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⁧النتيجة (عدد النقاط) =⁩</w:t>
            </w:r>
            <w:r>
              <w:rPr>
                <w:rFonts w:ascii="Arial" w:hAnsi="Arial" w:cs="Bahij TheSansArabic Plain"/>
                <w:b w:val="0"/>
                <w:color w:val="656575"/>
                <w:sz w:val="16"/>
              </w:rPr>
              <w:t xml:space="preserve"> / </w:t>
            </w:r>
            <w:r>
              <w:rPr>
                <w:rFonts w:ascii="Arial" w:hAnsi="Arial" w:cs="Bahij TheSansArabic Plain"/>
                <w:b w:val="0"/>
                <w:color w:val="656575"/>
                <w:sz w:val="15"/>
              </w:rPr>
              <w:t>⁦Result (Number of Points)=⁩</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0" w:line="240" w:lineRule="exact"/>
              <w:jc w:val="left"/>
            </w:pPr>
            <w:r>
              <w:rPr>
                <w:rFonts w:ascii="Arial" w:hAnsi="Arial" w:cs="Bahij TheSansArabic Plain"/>
                <w:b w:val="0"/>
                <w:color w:val="242235"/>
                <w:sz w:val="17"/>
              </w:rPr>
              <w:t>No. Of Points between (1) and (6): Low to medium risks (recommends client to invest in the funds/ portfolio of Low risks)</w:t>
            </w:r>
          </w:p>
        </w:tc>
        <w:tc>
          <w:tcPr>
            <w:tcW w:type="dxa" w:w="4993"/>
            <w:tcMar>
              <w:top w:w="65" w:type="dxa"/>
              <w:bottom w:w="55" w:type="dxa"/>
              <w:left w:w="100" w:type="dxa"/>
              <w:right w:w="100" w:type="dxa"/>
            </w:tcMar>
          </w:tcPr>
          <w:p>
            <w:pPr>
              <w:keepNext w:val="0"/>
              <w:spacing w:before="0" w:after="0" w:line="280" w:lineRule="exact"/>
              <w:jc w:val="start"/>
              <w:bidi/>
            </w:pPr>
            <w:r>
              <w:rPr>
                <w:rFonts w:ascii="Bahij TheSansArabic Plain" w:hAnsi="Bahij TheSansArabic Plain" w:cs="Bahij TheSansArabic Plain"/>
                <w:b w:val="0"/>
                <w:color w:val="242235"/>
                <w:sz w:val="20"/>
                <w:rtl/>
                <w:szCs w:val="20"/>
              </w:rPr>
              <w:t>عدد النقاط من (1) إلى (6): مخاطر منخفضة (ننصح العميل بالاستثمار في منتجات منخفضة المخاطر)</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0" w:line="240" w:lineRule="exact"/>
              <w:jc w:val="left"/>
            </w:pPr>
            <w:r>
              <w:rPr>
                <w:rFonts w:ascii="Arial" w:hAnsi="Arial" w:cs="Bahij TheSansArabic Plain"/>
                <w:b w:val="0"/>
                <w:color w:val="242235"/>
                <w:sz w:val="17"/>
              </w:rPr>
              <w:t>No. Of Points between (7) and (15): medium to high risks (recommends client to invest in the funds/ portfolio medium risks)</w:t>
            </w:r>
          </w:p>
        </w:tc>
        <w:tc>
          <w:tcPr>
            <w:tcW w:type="dxa" w:w="4993"/>
            <w:tcMar>
              <w:top w:w="65" w:type="dxa"/>
              <w:bottom w:w="55" w:type="dxa"/>
              <w:left w:w="100" w:type="dxa"/>
              <w:right w:w="100" w:type="dxa"/>
            </w:tcMar>
          </w:tcPr>
          <w:p>
            <w:pPr>
              <w:keepNext w:val="0"/>
              <w:spacing w:before="0" w:after="0" w:line="280" w:lineRule="exact"/>
              <w:jc w:val="start"/>
              <w:bidi/>
            </w:pPr>
            <w:r>
              <w:rPr>
                <w:rFonts w:ascii="Bahij TheSansArabic Plain" w:hAnsi="Bahij TheSansArabic Plain" w:cs="Bahij TheSansArabic Plain"/>
                <w:b w:val="0"/>
                <w:color w:val="242235"/>
                <w:sz w:val="20"/>
                <w:rtl/>
                <w:szCs w:val="20"/>
              </w:rPr>
              <w:t>عدد النقاط من (7) إلى (15): مخاطر متوسطة إلى مرتفعة (ننصح العميل بالاستثمار في منتجات متوسطة المخاطر)</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0" w:line="240" w:lineRule="exact"/>
              <w:jc w:val="left"/>
            </w:pPr>
            <w:r>
              <w:rPr>
                <w:rFonts w:ascii="Arial" w:hAnsi="Arial" w:cs="Bahij TheSansArabic Plain"/>
                <w:b w:val="0"/>
                <w:color w:val="242235"/>
                <w:sz w:val="17"/>
              </w:rPr>
              <w:t>No. Of Points more than (15): high risks (recommends client to invest in the funds/ portfolio high risks)</w:t>
            </w:r>
          </w:p>
        </w:tc>
        <w:tc>
          <w:tcPr>
            <w:tcW w:type="dxa" w:w="4993"/>
            <w:tcMar>
              <w:top w:w="65" w:type="dxa"/>
              <w:bottom w:w="55" w:type="dxa"/>
              <w:left w:w="100" w:type="dxa"/>
              <w:right w:w="100" w:type="dxa"/>
            </w:tcMar>
          </w:tcPr>
          <w:p>
            <w:pPr>
              <w:keepNext w:val="0"/>
              <w:spacing w:before="0" w:after="0" w:line="280" w:lineRule="exact"/>
              <w:jc w:val="start"/>
              <w:bidi/>
            </w:pPr>
            <w:r>
              <w:rPr>
                <w:rFonts w:ascii="Bahij TheSansArabic Plain" w:hAnsi="Bahij TheSansArabic Plain" w:cs="Bahij TheSansArabic Plain"/>
                <w:b w:val="0"/>
                <w:color w:val="242235"/>
                <w:sz w:val="20"/>
                <w:rtl/>
                <w:szCs w:val="20"/>
              </w:rPr>
              <w:t>عدد النقاط أكثر من (15): مخاطر مرتفعة (ننصح العميل بالاستثمار في منتجات عالية المخاطر)</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4993"/>
        <w:gridCol w:w="4993"/>
      </w:tblGrid>
      <w:tr>
        <w:tc>
          <w:tcPr>
            <w:tcW w:type="dxa" w:w="4993"/>
            <w:tcMar>
              <w:top w:w="65" w:type="dxa"/>
              <w:bottom w:w="55" w:type="dxa"/>
              <w:left w:w="100" w:type="dxa"/>
              <w:right w:w="100" w:type="dxa"/>
            </w:tcMar>
          </w:tcPr>
          <w:p>
            <w:pPr>
              <w:keepNext w:val="0"/>
              <w:spacing w:before="0" w:after="0" w:line="240" w:lineRule="exact"/>
              <w:jc w:val="left"/>
            </w:pPr>
            <w:r>
              <w:rPr>
                <w:rFonts w:ascii="Arial" w:hAnsi="Arial" w:cs="Bahij TheSansArabic Plain"/>
                <w:b w:val="0"/>
                <w:color w:val="242235"/>
                <w:sz w:val="17"/>
              </w:rPr>
              <w:t>Despite recommendation Itqan Capital</w:t>
            </w:r>
          </w:p>
        </w:tc>
        <w:tc>
          <w:tcPr>
            <w:tcW w:type="dxa" w:w="4993"/>
            <w:tcMar>
              <w:top w:w="65" w:type="dxa"/>
              <w:bottom w:w="55" w:type="dxa"/>
              <w:left w:w="100" w:type="dxa"/>
              <w:right w:w="100" w:type="dxa"/>
            </w:tcMar>
          </w:tcPr>
          <w:p>
            <w:pPr>
              <w:keepNext w:val="0"/>
              <w:spacing w:before="0" w:after="0" w:line="280" w:lineRule="exact"/>
              <w:jc w:val="start"/>
              <w:bidi/>
            </w:pPr>
            <w:r>
              <w:rPr>
                <w:rFonts w:ascii="Bahij TheSansArabic Plain" w:hAnsi="Bahij TheSansArabic Plain" w:cs="Bahij TheSansArabic Plain"/>
                <w:b w:val="0"/>
                <w:color w:val="242235"/>
                <w:sz w:val="20"/>
                <w:rtl/>
                <w:szCs w:val="20"/>
              </w:rPr>
              <w:t>بالرغم من توصية إتقان كابيتال</w:t>
            </w:r>
          </w:p>
        </w:tc>
      </w:tr>
    </w:tbl>
    <w:p>
      <w:pPr>
        <w:keepNext w:val="0"/>
        <w:spacing w:before="0" w:after="0" w:line="60"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9986"/>
      </w:tblGrid>
      <w:tr>
        <w:trPr>
          <w:cantSplit/>
        </w:trPr>
        <w:tc>
          <w:tcPr>
            <w:tcW w:type="dxa" w:w="9986"/>
            <w:tcMar>
              <w:top w:w="65" w:type="dxa"/>
              <w:bottom w:w="55" w:type="dxa"/>
              <w:left w:w="100" w:type="dxa"/>
              <w:right w:w="100" w:type="dxa"/>
            </w:tcMar>
            <w:vAlign w:val="bottom"/>
          </w:tcPr>
          <w:p>
            <w:pPr>
              <w:keepNext w:val="0"/>
              <w:spacing w:before="0" w:after="0" w:line="200" w:lineRule="exact"/>
              <w:jc w:val="left"/>
            </w:pPr>
            <w:r>
              <w:rPr>
                <w:rFonts w:ascii="Arial" w:hAnsi="Arial" w:cs="Bahij TheSansArabic Plain"/>
                <w:b/>
                <w:color w:val="401D58"/>
                <w:sz w:val="14"/>
              </w:rPr>
              <w:t>the client desires to invest in:</w:t>
            </w:r>
          </w:p>
          <w:p>
            <w:pPr>
              <w:keepNext w:val="0"/>
              <w:spacing w:before="0" w:after="0" w:line="220" w:lineRule="exact"/>
              <w:jc w:val="start"/>
              <w:bidi/>
            </w:pPr>
            <w:r>
              <w:rPr>
                <w:rFonts w:ascii="Bahij TheSansArabic Plain" w:hAnsi="Bahij TheSansArabic Plain" w:cs="Bahij TheSansArabic Plain"/>
                <w:b/>
                <w:color w:val="401D58"/>
                <w:sz w:val="16"/>
                <w:rtl/>
                <w:szCs w:val="16"/>
                <w:bCs/>
              </w:rPr>
              <w:t>يرغب العميل الاستثمار في</w:t>
            </w:r>
          </w:p>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⁧(صناديق / محافظ:⁩</w:t>
            </w:r>
            <w:r>
              <w:rPr>
                <w:rFonts w:ascii="Arial" w:hAnsi="Arial" w:cs="Bahij TheSansArabic Plain"/>
                <w:b w:val="0"/>
                <w:color w:val="656575"/>
                <w:sz w:val="16"/>
              </w:rPr>
              <w:t xml:space="preserve"> / </w:t>
            </w:r>
            <w:r>
              <w:rPr>
                <w:rFonts w:ascii="Arial" w:hAnsi="Arial" w:cs="Bahij TheSansArabic Plain"/>
                <w:b w:val="0"/>
                <w:color w:val="656575"/>
                <w:sz w:val="15"/>
              </w:rPr>
              <w:t>⁦(funds / portfolios of:⁩</w:t>
            </w:r>
          </w:p>
          <w:p>
            <w:pPr>
              <w:keepNext w:val="0"/>
              <w:spacing w:before="0" w:after="0" w:line="48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tbl>
      <w:tblPr>
        <w:tblW w:type="auto" w:w="0"/>
        <w:jc w:val="center"/>
        <w:tblLayout w:type="fixed"/>
        <w:tblLook w:firstColumn="1" w:firstRow="1" w:lastColumn="0" w:lastRow="0" w:noHBand="0" w:noVBand="1" w:val="04A0"/>
        <w:tblBorders>
          <w:top w:val="single" w:sz="3" w:color="9B92A2"/>
          <w:bottom w:val="single" w:sz="3" w:color="9B92A2"/>
          <w:left w:val="single" w:sz="3" w:color="9B92A2"/>
          <w:right w:val="single" w:sz="3" w:color="9B92A2"/>
          <w:insideH w:val="single" w:sz="3" w:color="9B92A2"/>
          <w:insideV w:val="single" w:sz="3" w:color="9B92A2"/>
        </w:tblBorders>
      </w:tblPr>
      <w:tblGrid>
        <w:gridCol w:w="4993"/>
        <w:gridCol w:w="4993"/>
      </w:tblGrid>
      <w:tr>
        <w:trPr>
          <w:cantSplit/>
        </w:trPr>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⁧اسم العميل⁩</w:t>
            </w:r>
            <w:r>
              <w:rPr>
                <w:rFonts w:ascii="Arial" w:hAnsi="Arial" w:cs="Bahij TheSansArabic Plain"/>
                <w:b w:val="0"/>
                <w:color w:val="656575"/>
                <w:sz w:val="16"/>
              </w:rPr>
              <w:t xml:space="preserve"> / </w:t>
            </w:r>
            <w:r>
              <w:rPr>
                <w:rFonts w:ascii="Arial" w:hAnsi="Arial" w:cs="Bahij TheSansArabic Plain"/>
                <w:b w:val="0"/>
                <w:color w:val="656575"/>
                <w:sz w:val="15"/>
              </w:rPr>
              <w:t>⁦Client Name⁩</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c>
          <w:tcPr>
            <w:tcW w:type="dxa" w:w="4993"/>
            <w:tcMar>
              <w:top w:w="65" w:type="dxa"/>
              <w:bottom w:w="55" w:type="dxa"/>
              <w:left w:w="100" w:type="dxa"/>
              <w:right w:w="100" w:type="dxa"/>
            </w:tcMar>
            <w:vAlign w:val="bottom"/>
          </w:tcPr>
          <w:p>
            <w:pPr>
              <w:keepNext w:val="0"/>
              <w:spacing w:before="0" w:after="0" w:line="280" w:lineRule="exact"/>
              <w:jc w:val="left"/>
            </w:pPr>
            <w:r>
              <w:rPr>
                <w:rFonts w:ascii="Arial" w:hAnsi="Arial" w:cs="Bahij TheSansArabic Plain"/>
                <w:b w:val="0"/>
                <w:color w:val="242235"/>
                <w:sz w:val="18"/>
              </w:rPr>
            </w:r>
            <w:r>
              <w:rPr>
                <w:rFonts w:ascii="Bahij TheSansArabic Plain" w:hAnsi="Bahij TheSansArabic Plain" w:cs="Bahij TheSansArabic Plain"/>
                <w:b w:val="0"/>
                <w:color w:val="242235"/>
                <w:sz w:val="19"/>
                <w:rtl/>
                <w:szCs w:val="19"/>
              </w:rPr>
              <w:t>⁧توقيع العميل⁩</w:t>
            </w:r>
            <w:r>
              <w:rPr>
                <w:rFonts w:ascii="Arial" w:hAnsi="Arial" w:cs="Bahij TheSansArabic Plain"/>
                <w:b w:val="0"/>
                <w:color w:val="656575"/>
                <w:sz w:val="16"/>
              </w:rPr>
              <w:t xml:space="preserve"> / </w:t>
            </w:r>
            <w:r>
              <w:rPr>
                <w:rFonts w:ascii="Arial" w:hAnsi="Arial" w:cs="Bahij TheSansArabic Plain"/>
                <w:b w:val="0"/>
                <w:color w:val="656575"/>
                <w:sz w:val="15"/>
              </w:rPr>
              <w:t>⁦Client signature⁩</w:t>
            </w:r>
          </w:p>
          <w:p>
            <w:pPr>
              <w:keepNext w:val="0"/>
              <w:spacing w:before="0" w:after="0" w:line="900" w:lineRule="exact"/>
              <w:jc w:val="left"/>
            </w:pPr>
            <w:r>
              <w:rPr>
                <w:rFonts w:ascii="Arial" w:hAnsi="Arial" w:cs="Bahij TheSansArabic Plain"/>
                <w:b w:val="0"/>
                <w:color w:val="242235"/>
                <w:sz w:val="4"/>
              </w:rPr>
            </w:r>
            <w:r>
              <w:rPr>
                <w:rFonts w:ascii="Arial" w:hAnsi="Arial" w:cs="Bahij TheSansArabic Plain"/>
                <w:b w:val="0"/>
                <w:color w:val="242235"/>
                <w:sz w:val="4"/>
              </w:rPr>
              <w:t xml:space="preserve"> </w:t>
            </w:r>
          </w:p>
        </w:tc>
      </w:tr>
    </w:tbl>
    <w:p>
      <w:pPr>
        <w:keepNext w:val="0"/>
        <w:spacing w:before="0" w:after="0" w:line="2" w:lineRule="exact"/>
        <w:jc w:val="left"/>
      </w:pPr>
      <w:r>
        <w:rPr>
          <w:rFonts w:ascii="Arial" w:hAnsi="Arial" w:cs="Bahij TheSansArabic Plain"/>
          <w:b w:val="0"/>
          <w:color w:val="242235"/>
          <w:sz w:val="2"/>
        </w:rPr>
        <w:t xml:space="preserve"> </w:t>
      </w:r>
    </w:p>
    <w:sectPr w:rsidR="00FC693F" w:rsidRPr="0006063C" w:rsidSect="00034616">
      <w:footerReference w:type="default" r:id="rId9"/>
      <w:headerReference w:type="default" r:id="rId11"/>
      <w:pgSz w:w="11906" w:h="16838"/>
      <w:pgMar w:top="1860" w:right="960" w:bottom="1220" w:left="960" w:header="400" w:footer="2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ahij TheSansArabic Plain">
    <w:embedRegular r:id="rIdBrandFont" w:fontKey="{C21BF72F-E6F0-4C82-B547-192DC4DDBAD8}"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20" w:lineRule="exact"/>
      <w:jc w:val="start"/>
      <w:bidi/>
    </w:pPr>
    <w:r>
      <w:rPr>
        <w:rFonts w:ascii="Bahij TheSansArabic Plain" w:hAnsi="Bahij TheSansArabic Plain" w:cs="Bahij TheSansArabic Plain"/>
        <w:b w:val="0"/>
        <w:color w:val="656575"/>
        <w:sz w:val="16"/>
        <w:rtl/>
        <w:szCs w:val="16"/>
      </w:rPr>
      <w:t>إتقان كابيتال | www.itqancapital.com | +966 12 263 8787</w:t>
    </w:r>
  </w:p>
  <w:p>
    <w:pPr>
      <w:spacing w:before="0" w:after="0" w:line="180" w:lineRule="exact"/>
      <w:jc w:val="start"/>
      <w:bidi/>
    </w:pPr>
    <w:r>
      <w:rPr>
        <w:rFonts w:ascii="Bahij TheSansArabic Plain" w:hAnsi="Bahij TheSansArabic Plain" w:cs="Bahij TheSansArabic Plain"/>
        <w:b w:val="0"/>
        <w:color w:val="656575"/>
        <w:sz w:val="13"/>
        <w:rtl/>
        <w:szCs w:val="13"/>
      </w:rPr>
      <w:t>7855 أحمد العطاس، حي الزهراء، وحدة 2563، جدة 23425-2753، المملكة العربية السعودية</w:t>
    </w:r>
  </w:p>
  <w:p>
    <w:pPr>
      <w:spacing w:before="0" w:after="0" w:line="180" w:lineRule="exact"/>
      <w:jc w:val="start"/>
      <w:bidi/>
    </w:pPr>
    <w:r>
      <w:rPr>
        <w:rFonts w:ascii="Bahij TheSansArabic Plain" w:hAnsi="Bahij TheSansArabic Plain" w:cs="Bahij TheSansArabic Plain"/>
        <w:b w:val="0"/>
        <w:color w:val="656575"/>
        <w:sz w:val="13"/>
        <w:rtl/>
        <w:szCs w:val="13"/>
      </w:rPr>
      <w:t>شركة مساهمة سعودية مقفلة • رأس المال: 56,042,030 ريال سعودي • سجل تجاري: 4030167335 • ترخيص هيئة السوق المالية: 37-07058</w:t>
    </w:r>
  </w:p>
  <w:p>
    <w:pP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sz="3" w:color="9B92A2"/>
        <w:bottom w:val="nil" w:sz="3" w:color="9B92A2"/>
        <w:left w:val="nil" w:sz="3" w:color="9B92A2"/>
        <w:right w:val="nil" w:sz="3" w:color="9B92A2"/>
        <w:insideH w:val="nil" w:sz="3" w:color="9B92A2"/>
        <w:insideV w:val="nil" w:sz="3" w:color="9B92A2"/>
      </w:tblBorders>
    </w:tblPr>
    <w:tblGrid>
      <w:gridCol w:w="2820"/>
      <w:gridCol w:w="7166"/>
    </w:tblGrid>
    <w:tr>
      <w:trPr>
        <w:cantSplit/>
      </w:trPr>
      <w:tc>
        <w:tcPr>
          <w:tcW w:type="dxa" w:w="2820"/>
          <w:tcMar>
            <w:top w:w="65" w:type="dxa"/>
            <w:bottom w:w="55" w:type="dxa"/>
            <w:left w:w="100" w:type="dxa"/>
            <w:right w:w="100" w:type="dxa"/>
          </w:tcMar>
        </w:tcPr>
        <w:p>
          <w:r>
            <w:drawing>
              <wp:inline xmlns:a="http://schemas.openxmlformats.org/drawingml/2006/main" xmlns:pic="http://schemas.openxmlformats.org/drawingml/2006/picture">
                <wp:extent cx="1625600" cy="6162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625600" cy="616299"/>
                        </a:xfrm>
                        <a:prstGeom prst="rect"/>
                      </pic:spPr>
                    </pic:pic>
                  </a:graphicData>
                </a:graphic>
              </wp:inline>
            </w:drawing>
          </w:r>
        </w:p>
      </w:tc>
      <w:tc>
        <w:tcPr>
          <w:tcW w:type="dxa" w:w="7166"/>
          <w:tcMar>
            <w:top w:w="65" w:type="dxa"/>
            <w:bottom w:w="55" w:type="dxa"/>
            <w:left w:w="100" w:type="dxa"/>
            <w:right w:w="100" w:type="dxa"/>
          </w:tcMar>
        </w:tcPr>
        <w:p>
          <w:pPr>
            <w:keepNext w:val="0"/>
            <w:spacing w:before="0" w:after="0" w:line="380" w:lineRule="exact"/>
            <w:jc w:val="start"/>
            <w:bidi/>
          </w:pPr>
          <w:r>
            <w:rPr>
              <w:rFonts w:ascii="Bahij TheSansArabic Plain" w:hAnsi="Bahij TheSansArabic Plain" w:cs="Bahij TheSansArabic Plain"/>
              <w:b/>
              <w:color w:val="401D58"/>
              <w:sz w:val="28"/>
              <w:rtl/>
              <w:szCs w:val="28"/>
              <w:bCs/>
            </w:rPr>
            <w:t>معلومات المستثمر (أفراد)</w:t>
          </w:r>
        </w:p>
        <w:p>
          <w:pPr>
            <w:keepNext w:val="0"/>
            <w:spacing w:before="0" w:after="0" w:line="240" w:lineRule="exact"/>
            <w:jc w:val="right"/>
          </w:pPr>
          <w:r>
            <w:rPr>
              <w:rFonts w:ascii="Arial" w:hAnsi="Arial" w:cs="Bahij TheSansArabic Plain"/>
              <w:b/>
              <w:color w:val="656575"/>
              <w:sz w:val="18"/>
            </w:rPr>
            <w:t>Investor Information (Individuals)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_rels/fontTable.xml.rels><?xml version='1.0' encoding='UTF-8' standalone='yes'?>
<Relationships xmlns="http://schemas.openxmlformats.org/package/2006/relationships"><Relationship Id="rIdBrandFont" Type="http://schemas.openxmlformats.org/officeDocument/2006/relationships/font" Target="fonts/brand.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معلومات المستثمر (أفراد)</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